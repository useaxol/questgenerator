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2040"/>
        <w:gridCol w:w="2040"/>
        <w:gridCol w:w="2040"/>
        <w:gridCol w:w="2040"/>
        <w:gridCol w:w="2040"/>
      </w:tblGrid>
      <w:tr>
        <w:tc>
          <w:tcPr>
            <w:tcW w:type="dxa" w:w="2040"/>
            <w:shd w:val="clear" w:color="auto" w:fill="00808A"/>
          </w:tcPr>
          <w:p>
            <w:pPr>
              <w:spacing w:after="0"/>
              <w:jc w:val="center"/>
            </w:pPr>
            <w:r>
              <w:rPr>
                <w:rFonts w:ascii="Arial" w:hAnsi="Arial"/>
                <w:b/>
                <w:i w:val="0"/>
                <w:color w:val="FFFFFF"/>
                <w:sz w:val="18"/>
              </w:rPr>
              <w:t>okno</w:t>
            </w:r>
          </w:p>
        </w:tc>
        <w:tc>
          <w:tcPr>
            <w:tcW w:type="dxa" w:w="2040"/>
          </w:tcPr>
          <w:p>
            <w:pPr>
              <w:spacing w:after="0"/>
              <w:jc w:val="center"/>
            </w:pPr>
            <w:r>
              <w:rPr>
                <w:rFonts w:ascii="Arial" w:hAnsi="Arial"/>
                <w:b w:val="0"/>
                <w:i w:val="0"/>
                <w:sz w:val="18"/>
              </w:rPr>
              <w:t>PESQUISE+</w:t>
            </w:r>
          </w:p>
        </w:tc>
        <w:tc>
          <w:tcPr>
            <w:tcW w:type="dxa" w:w="2040"/>
          </w:tcPr>
          <w:p>
            <w:pPr>
              <w:spacing w:after="0"/>
              <w:jc w:val="center"/>
            </w:pPr>
            <w:r>
              <w:rPr>
                <w:rFonts w:ascii="Arial" w:hAnsi="Arial"/>
                <w:b w:val="0"/>
                <w:i w:val="0"/>
                <w:sz w:val="18"/>
              </w:rPr>
              <w:t>INÍCIO __:__</w:t>
            </w:r>
          </w:p>
        </w:tc>
        <w:tc>
          <w:tcPr>
            <w:tcW w:type="dxa" w:w="2040"/>
          </w:tcPr>
          <w:p>
            <w:pPr>
              <w:spacing w:after="0"/>
              <w:jc w:val="center"/>
            </w:pPr>
            <w:r>
              <w:rPr>
                <w:rFonts w:ascii="Arial" w:hAnsi="Arial"/>
                <w:b w:val="0"/>
                <w:i w:val="0"/>
                <w:sz w:val="18"/>
              </w:rPr>
              <w:t>TÉRMINO __:__</w:t>
            </w:r>
          </w:p>
        </w:tc>
        <w:tc>
          <w:tcPr>
            <w:tcW w:type="dxa" w:w="2040"/>
          </w:tcPr>
          <w:p>
            <w:pPr>
              <w:spacing w:after="0"/>
              <w:jc w:val="center"/>
            </w:pPr>
            <w:r>
              <w:rPr>
                <w:rFonts w:ascii="Arial" w:hAnsi="Arial"/>
                <w:b w:val="0"/>
                <w:i w:val="0"/>
                <w:sz w:val="18"/>
              </w:rPr>
              <w:t>NÚMERO QUESTIONÁRIO |___|___|___|___|</w:t>
            </w:r>
          </w:p>
        </w:tc>
      </w:tr>
      <w:tr>
        <w:tc>
          <w:tcPr>
            <w:tcW w:type="dxa" w:w="2040"/>
          </w:tcPr>
          <w:p>
            <w:pPr>
              <w:spacing w:after="0"/>
              <w:jc w:val="center"/>
            </w:pPr>
            <w:r>
              <w:rPr>
                <w:rFonts w:ascii="Arial" w:hAnsi="Arial"/>
                <w:b/>
                <w:i w:val="0"/>
                <w:sz w:val="18"/>
              </w:rPr>
              <w:t>JOB 183.25.002</w:t>
            </w:r>
          </w:p>
        </w:tc>
        <w:tc>
          <w:tcPr>
            <w:tcW w:type="dxa" w:w="2040"/>
          </w:tcPr>
          <w:p>
            <w:pPr>
              <w:spacing w:after="0"/>
              <w:jc w:val="center"/>
            </w:pPr>
            <w:r>
              <w:rPr>
                <w:rFonts w:ascii="Arial" w:hAnsi="Arial"/>
                <w:b/>
                <w:i w:val="0"/>
                <w:sz w:val="18"/>
              </w:rPr>
              <w:t>TRACKING MARCAS CACHAÇA</w:t>
            </w:r>
          </w:p>
        </w:tc>
        <w:tc>
          <w:tcPr>
            <w:tcW w:type="dxa" w:w="2040"/>
          </w:tcPr>
          <w:p>
            <w:pPr>
              <w:spacing w:after="0"/>
              <w:jc w:val="center"/>
            </w:pPr>
            <w:r>
              <w:rPr>
                <w:rFonts w:ascii="Arial" w:hAnsi="Arial"/>
                <w:b/>
                <w:i w:val="0"/>
                <w:sz w:val="18"/>
              </w:rPr>
              <w:t>1500 ENTREVISTAS</w:t>
            </w:r>
          </w:p>
        </w:tc>
        <w:tc>
          <w:tcPr>
            <w:tcW w:type="dxa" w:w="2040"/>
          </w:tcPr>
          <w:p>
            <w:pPr>
              <w:spacing w:after="0"/>
              <w:jc w:val="center"/>
            </w:pPr>
            <w:r>
              <w:rPr>
                <w:rFonts w:ascii="Arial" w:hAnsi="Arial"/>
                <w:b/>
                <w:i w:val="0"/>
                <w:sz w:val="18"/>
              </w:rPr>
              <w:t>FEVEREIRO DE 2026</w:t>
            </w:r>
          </w:p>
        </w:tc>
        <w:tc>
          <w:tcPr>
            <w:tcW w:type="dxa" w:w="2040"/>
          </w:tcPr>
          <w:p>
            <w:pPr>
              <w:spacing w:after="0"/>
              <w:jc w:val="center"/>
            </w:pPr>
          </w:p>
        </w:tc>
      </w:tr>
    </w:tbl>
    <w:p>
      <w:pPr>
        <w:spacing w:after="40" w:before="0"/>
      </w:pP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10200"/>
      </w:tblGrid>
      <w:tr>
        <w:tc>
          <w:tcPr>
            <w:tcW w:type="dxa" w:w="10200"/>
          </w:tcPr>
          <w:p>
            <w:pPr>
              <w:spacing w:after="0"/>
            </w:pPr>
            <w:r>
              <w:rPr>
                <w:rFonts w:ascii="Arial" w:hAnsi="Arial"/>
                <w:b w:val="0"/>
                <w:i w:val="0"/>
                <w:sz w:val="16"/>
              </w:rPr>
              <w:t>NOME DO ENTREVISTADO:</w:t>
            </w:r>
          </w:p>
        </w:tc>
      </w:tr>
      <w:tr>
        <w:tc>
          <w:tcPr>
            <w:tcW w:type="dxa" w:w="10200"/>
          </w:tcPr>
          <w:p>
            <w:pPr>
              <w:spacing w:after="0"/>
            </w:pPr>
            <w:r>
              <w:rPr>
                <w:rFonts w:ascii="Arial" w:hAnsi="Arial"/>
                <w:b w:val="0"/>
                <w:i w:val="0"/>
                <w:sz w:val="16"/>
              </w:rPr>
              <w:t>FONE RES: (   )      FONE COM: (   )      FONE CEL: (   )</w:t>
            </w:r>
          </w:p>
        </w:tc>
      </w:tr>
      <w:tr>
        <w:tc>
          <w:tcPr>
            <w:tcW w:type="dxa" w:w="10200"/>
          </w:tcPr>
          <w:p>
            <w:pPr>
              <w:spacing w:after="0"/>
            </w:pPr>
            <w:r>
              <w:rPr>
                <w:rFonts w:ascii="Arial" w:hAnsi="Arial"/>
                <w:b w:val="0"/>
                <w:i w:val="0"/>
                <w:sz w:val="16"/>
              </w:rPr>
              <w:t>ENDEREÇO:</w:t>
            </w:r>
          </w:p>
        </w:tc>
      </w:tr>
      <w:tr>
        <w:tc>
          <w:tcPr>
            <w:tcW w:type="dxa" w:w="10200"/>
          </w:tcPr>
          <w:p>
            <w:pPr>
              <w:spacing w:after="0"/>
            </w:pPr>
            <w:r>
              <w:rPr>
                <w:rFonts w:ascii="Arial" w:hAnsi="Arial"/>
                <w:b w:val="0"/>
                <w:i w:val="0"/>
                <w:sz w:val="16"/>
              </w:rPr>
              <w:t>CEP: |__|__|__|__|__|-|__|__|__|      BAIRRO:      ZONA:</w:t>
            </w:r>
          </w:p>
        </w:tc>
      </w:tr>
      <w:tr>
        <w:tc>
          <w:tcPr>
            <w:tcW w:type="dxa" w:w="10200"/>
          </w:tcPr>
          <w:p>
            <w:pPr>
              <w:spacing w:after="0"/>
            </w:pPr>
            <w:r>
              <w:rPr>
                <w:rFonts w:ascii="Arial" w:hAnsi="Arial"/>
                <w:b w:val="0"/>
                <w:i w:val="0"/>
                <w:sz w:val="16"/>
              </w:rPr>
              <w:t>E-MAIL:</w:t>
            </w:r>
          </w:p>
        </w:tc>
      </w:tr>
    </w:tbl>
    <w:p>
      <w:pPr>
        <w:spacing w:after="40" w:before="0"/>
      </w:pP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3400"/>
        <w:gridCol w:w="3400"/>
        <w:gridCol w:w="3400"/>
      </w:tblGrid>
      <w:tr>
        <w:tc>
          <w:tcPr>
            <w:tcW w:type="dxa" w:w="3400"/>
          </w:tcPr>
          <w:p>
            <w:pPr>
              <w:spacing w:after="0"/>
            </w:pPr>
            <w:r>
              <w:rPr>
                <w:rFonts w:ascii="Arial" w:hAnsi="Arial"/>
                <w:b/>
                <w:i w:val="0"/>
                <w:sz w:val="16"/>
              </w:rPr>
              <w:t>ENTREVISTADOR(A):</w:t>
            </w:r>
          </w:p>
        </w:tc>
        <w:tc>
          <w:tcPr>
            <w:tcW w:type="dxa" w:w="3400"/>
          </w:tcPr>
          <w:p>
            <w:pPr>
              <w:spacing w:after="0"/>
            </w:pPr>
            <w:r>
              <w:rPr>
                <w:rFonts w:ascii="Arial" w:hAnsi="Arial"/>
                <w:b w:val="0"/>
                <w:i w:val="0"/>
                <w:sz w:val="16"/>
              </w:rPr>
              <w:t>CPF: |__|__|__|.|__|__|__|.|__|__|__|-|__|__|</w:t>
            </w:r>
          </w:p>
        </w:tc>
        <w:tc>
          <w:tcPr>
            <w:tcW w:type="dxa" w:w="3400"/>
          </w:tcPr>
          <w:p>
            <w:pPr>
              <w:spacing w:after="0"/>
            </w:pPr>
            <w:r>
              <w:rPr>
                <w:rFonts w:ascii="Arial" w:hAnsi="Arial"/>
                <w:b w:val="0"/>
                <w:i w:val="0"/>
                <w:sz w:val="16"/>
              </w:rPr>
              <w:t>DATA: __/__/____</w:t>
            </w:r>
          </w:p>
        </w:tc>
      </w:tr>
      <w:tr>
        <w:tc>
          <w:tcPr>
            <w:tcW w:type="dxa" w:w="3400"/>
          </w:tcPr>
          <w:p>
            <w:pPr>
              <w:spacing w:after="0"/>
            </w:pPr>
            <w:r>
              <w:rPr>
                <w:rFonts w:ascii="Arial" w:hAnsi="Arial"/>
                <w:b/>
                <w:i w:val="0"/>
                <w:sz w:val="16"/>
              </w:rPr>
              <w:t>CRÍTICO(A):</w:t>
            </w:r>
          </w:p>
        </w:tc>
        <w:tc>
          <w:tcPr>
            <w:tcW w:type="dxa" w:w="3400"/>
          </w:tcPr>
          <w:p>
            <w:pPr>
              <w:spacing w:after="0"/>
            </w:pPr>
            <w:r>
              <w:rPr>
                <w:rFonts w:ascii="Arial" w:hAnsi="Arial"/>
                <w:b w:val="0"/>
                <w:i w:val="0"/>
                <w:sz w:val="16"/>
              </w:rPr>
              <w:t>CPF: |__|__|__|.|__|__|__|.|__|__|__|-|__|__|</w:t>
            </w:r>
          </w:p>
        </w:tc>
        <w:tc>
          <w:tcPr>
            <w:tcW w:type="dxa" w:w="3400"/>
          </w:tcPr>
          <w:p>
            <w:pPr>
              <w:spacing w:after="0"/>
            </w:pPr>
            <w:r>
              <w:rPr>
                <w:rFonts w:ascii="Arial" w:hAnsi="Arial"/>
                <w:b w:val="0"/>
                <w:i w:val="0"/>
                <w:sz w:val="16"/>
              </w:rPr>
              <w:t>DATA: __/__/____</w:t>
            </w:r>
          </w:p>
        </w:tc>
      </w:tr>
      <w:tr>
        <w:tc>
          <w:tcPr>
            <w:tcW w:type="dxa" w:w="3400"/>
          </w:tcPr>
          <w:p>
            <w:pPr>
              <w:spacing w:after="0"/>
            </w:pPr>
            <w:r>
              <w:rPr>
                <w:rFonts w:ascii="Arial" w:hAnsi="Arial"/>
                <w:b/>
                <w:i w:val="0"/>
                <w:sz w:val="16"/>
              </w:rPr>
              <w:t>VERIFICADOR(A):</w:t>
            </w:r>
          </w:p>
        </w:tc>
        <w:tc>
          <w:tcPr>
            <w:tcW w:type="dxa" w:w="3400"/>
          </w:tcPr>
          <w:p>
            <w:pPr>
              <w:spacing w:after="0"/>
            </w:pPr>
            <w:r>
              <w:rPr>
                <w:rFonts w:ascii="Arial" w:hAnsi="Arial"/>
                <w:b w:val="0"/>
                <w:i w:val="0"/>
                <w:sz w:val="16"/>
              </w:rPr>
              <w:t>CPF: |__|__|__|.|__|__|__|.|__|__|__|-|__|__|</w:t>
            </w:r>
          </w:p>
        </w:tc>
        <w:tc>
          <w:tcPr>
            <w:tcW w:type="dxa" w:w="3400"/>
          </w:tcPr>
          <w:p>
            <w:pPr>
              <w:spacing w:after="0"/>
            </w:pPr>
            <w:r>
              <w:rPr>
                <w:rFonts w:ascii="Arial" w:hAnsi="Arial"/>
                <w:b w:val="0"/>
                <w:i w:val="0"/>
                <w:sz w:val="16"/>
              </w:rPr>
              <w:t>DATA: __/__/____</w:t>
            </w:r>
          </w:p>
        </w:tc>
      </w:tr>
      <w:tr>
        <w:tc>
          <w:tcPr>
            <w:tcW w:type="dxa" w:w="3400"/>
          </w:tcPr>
          <w:p>
            <w:pPr>
              <w:spacing w:after="0"/>
            </w:pPr>
            <w:r>
              <w:rPr>
                <w:rFonts w:ascii="Arial" w:hAnsi="Arial"/>
                <w:b/>
                <w:i w:val="0"/>
                <w:sz w:val="16"/>
              </w:rPr>
              <w:t>VOLTAS DE PROCESSAMENTO E CODIFICAÇÃO</w:t>
            </w:r>
          </w:p>
        </w:tc>
        <w:tc>
          <w:tcPr>
            <w:tcW w:type="dxa" w:w="3400"/>
          </w:tcPr>
          <w:p>
            <w:pPr>
              <w:spacing w:after="0"/>
            </w:pPr>
            <w:r>
              <w:rPr>
                <w:rFonts w:ascii="Arial" w:hAnsi="Arial"/>
                <w:b w:val="0"/>
                <w:i w:val="0"/>
                <w:sz w:val="16"/>
              </w:rPr>
              <w:t>CÓDIGO DO CODIFICADOR: |____|____|____|</w:t>
            </w:r>
          </w:p>
        </w:tc>
        <w:tc>
          <w:tcPr>
            <w:tcW w:type="dxa" w:w="3400"/>
          </w:tcPr>
          <w:p/>
        </w:tc>
      </w:tr>
    </w:tbl>
    <w:p>
      <w:pPr>
        <w:spacing w:after="80" w:before="0"/>
      </w:pPr>
    </w:p>
    <w:tbl>
      <w:tblPr>
        <w:tblW w:type="auto" w:w="0"/>
        <w:jc w:val="center"/>
        <w:tblLook w:firstColumn="1" w:firstRow="1" w:lastColumn="0" w:lastRow="0" w:noHBand="0" w:noVBand="1" w:val="04A0"/>
      </w:tblPr>
      <w:tblGrid>
        <w:gridCol w:w="10200"/>
      </w:tblGrid>
      <w:tr>
        <w:tc>
          <w:tcPr>
            <w:tcW w:type="dxa" w:w="10200"/>
            <w:shd w:val="clear" w:color="auto" w:fill="00808A"/>
          </w:tcPr>
          <w:p>
            <w:pPr>
              <w:jc w:val="center"/>
            </w:pPr>
            <w:r>
              <w:rPr>
                <w:rFonts w:ascii="Arial" w:hAnsi="Arial"/>
                <w:b/>
                <w:i w:val="0"/>
                <w:color w:val="FFFFFF"/>
                <w:sz w:val="24"/>
              </w:rPr>
              <w:t>QUESTIONÁRIO PRINCIPAL</w:t>
            </w:r>
          </w:p>
        </w:tc>
      </w:tr>
    </w:tbl>
    <w:p>
      <w:pPr>
        <w:spacing w:after="40" w:before="0"/>
      </w:pPr>
    </w:p>
    <w:p>
      <w:pPr>
        <w:spacing w:after="40" w:before="0"/>
      </w:pPr>
    </w:p>
    <w:p>
      <w:pPr>
        <w:spacing w:after="40" w:before="0"/>
      </w:pPr>
      <w:r>
        <w:rPr>
          <w:rFonts w:ascii="Arial" w:hAnsi="Arial"/>
          <w:b/>
          <w:i w:val="0"/>
          <w:color w:val="1F4E9A"/>
          <w:sz w:val="18"/>
        </w:rPr>
        <w:t>INTRODUÇÃO: BOM DIA/TARDE/NOITE. EU SOU (DIGA SEU NOME), ESTOU REALIZANDO UM ESTUDO SOBRE BEBIDAS ALCOÓLICAS E QUERO CONTAR COM A SUA COLABORAÇÃO. SUA PARTICIPAÇÃO É VOLUNTÁRIA E SUAS RESPOSTAS SERÃO TRATADAS DE FORMA CONFIDENCIAL. PRIMEIRAMENTE FAREI ALGUMAS PERGUNTAS PARA CONHECER O SEU PERFIL.</w:t>
      </w:r>
    </w:p>
    <w:p>
      <w:pPr>
        <w:spacing w:after="80" w:before="0"/>
      </w:pPr>
      <w:r>
        <w:rPr>
          <w:rFonts w:ascii="Arial" w:hAnsi="Arial"/>
          <w:b w:val="0"/>
          <w:i w:val="0"/>
          <w:sz w:val="20"/>
        </w:rPr>
        <w:t>Neste momento estamos buscando e convidando pessoas que tenham interesse em participar de uma pesquisa sobre produtos de consumo e que terá uma duração aproximada de 15 minutos. Poderia lhe fazer algumas perguntas?</w:t>
      </w:r>
    </w:p>
    <w:p>
      <w:pPr>
        <w:spacing w:after="80" w:before="0"/>
      </w:pPr>
      <w:r>
        <w:rPr>
          <w:rFonts w:ascii="Arial" w:hAnsi="Arial"/>
          <w:b w:val="0"/>
          <w:i w:val="0"/>
          <w:sz w:val="20"/>
        </w:rPr>
        <w:t>Em atendimento aos direitos dos titulares de dados pessoais, gostaria de informar ao(à) Sr.(a) a possibilidade de desistência da pesquisa ou de não responder a qualquer pergunta que não se sinta confortável. Para garantir a sua segurança e os seus direitos, bem como para o nosso controle de qualidade e evidenciação, essa entrevista será gravada.</w:t>
      </w:r>
    </w:p>
    <w:p>
      <w:pPr>
        <w:spacing w:after="40" w:before="0"/>
      </w:pPr>
      <w:r>
        <w:rPr>
          <w:rFonts w:ascii="Arial" w:hAnsi="Arial"/>
          <w:b/>
          <w:i w:val="0"/>
          <w:sz w:val="20"/>
        </w:rPr>
        <w:t>COTAS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val="clear" w:color="auto" w:fill="F2F2F2"/>
          </w:tcPr>
          <w:p>
            <w:pPr>
              <w:spacing w:after="0"/>
            </w:pPr>
            <w:r>
              <w:rPr>
                <w:rFonts w:ascii="Arial" w:hAnsi="Arial"/>
                <w:b/>
                <w:i w:val="0"/>
                <w:sz w:val="18"/>
              </w:rPr>
              <w:t>A. SEXO (P.4)</w:t>
            </w:r>
          </w:p>
        </w:tc>
        <w:tc>
          <w:tcPr>
            <w:tcW w:type="dxa" w:w="1275"/>
            <w:shd w:val="clear" w:color="auto" w:fill="F2F2F2"/>
          </w:tcPr>
          <w:p>
            <w:pPr>
              <w:spacing w:after="0"/>
              <w:jc w:val="center"/>
            </w:pPr>
            <w:r>
              <w:rPr>
                <w:rFonts w:ascii="Arial" w:hAnsi="Arial"/>
                <w:b/>
                <w:i w:val="0"/>
                <w:sz w:val="18"/>
              </w:rPr>
              <w:t>Cód</w:t>
            </w:r>
          </w:p>
        </w:tc>
        <w:tc>
          <w:tcPr>
            <w:tcW w:type="dxa" w:w="1275"/>
            <w:shd w:val="clear" w:color="auto" w:fill="F2F2F2"/>
          </w:tcPr>
          <w:p>
            <w:pPr>
              <w:spacing w:after="0"/>
              <w:jc w:val="center"/>
            </w:pPr>
            <w:r>
              <w:rPr>
                <w:rFonts w:ascii="Arial" w:hAnsi="Arial"/>
                <w:b/>
                <w:i w:val="0"/>
                <w:sz w:val="18"/>
              </w:rPr>
              <w:t>B. IDADE (P.3)</w:t>
            </w:r>
          </w:p>
        </w:tc>
        <w:tc>
          <w:tcPr>
            <w:tcW w:type="dxa" w:w="1275"/>
            <w:shd w:val="clear" w:color="auto" w:fill="F2F2F2"/>
          </w:tcPr>
          <w:p>
            <w:pPr>
              <w:spacing w:after="0"/>
              <w:jc w:val="center"/>
            </w:pPr>
            <w:r>
              <w:rPr>
                <w:rFonts w:ascii="Arial" w:hAnsi="Arial"/>
                <w:b/>
                <w:i w:val="0"/>
                <w:sz w:val="18"/>
              </w:rPr>
              <w:t>Cód</w:t>
            </w:r>
          </w:p>
        </w:tc>
        <w:tc>
          <w:tcPr>
            <w:tcW w:type="dxa" w:w="1275"/>
            <w:shd w:val="clear" w:color="auto" w:fill="F2F2F2"/>
          </w:tcPr>
          <w:p>
            <w:pPr>
              <w:spacing w:after="0"/>
              <w:jc w:val="center"/>
            </w:pPr>
            <w:r>
              <w:rPr>
                <w:rFonts w:ascii="Arial" w:hAnsi="Arial"/>
                <w:b/>
                <w:i w:val="0"/>
                <w:sz w:val="18"/>
              </w:rPr>
              <w:t>C. CL. SOCIAL (P.D)</w:t>
            </w:r>
          </w:p>
        </w:tc>
        <w:tc>
          <w:tcPr>
            <w:tcW w:type="dxa" w:w="1275"/>
            <w:shd w:val="clear" w:color="auto" w:fill="F2F2F2"/>
          </w:tcPr>
          <w:p>
            <w:pPr>
              <w:spacing w:after="0"/>
              <w:jc w:val="center"/>
            </w:pPr>
            <w:r>
              <w:rPr>
                <w:rFonts w:ascii="Arial" w:hAnsi="Arial"/>
                <w:b/>
                <w:i w:val="0"/>
                <w:sz w:val="18"/>
              </w:rPr>
              <w:t>Cód</w:t>
            </w:r>
          </w:p>
        </w:tc>
        <w:tc>
          <w:tcPr>
            <w:tcW w:type="dxa" w:w="1275"/>
            <w:shd w:val="clear" w:color="auto" w:fill="F2F2F2"/>
          </w:tcPr>
          <w:p>
            <w:pPr>
              <w:spacing w:after="0"/>
              <w:jc w:val="center"/>
            </w:pPr>
            <w:r>
              <w:rPr>
                <w:rFonts w:ascii="Arial" w:hAnsi="Arial"/>
                <w:b/>
                <w:i w:val="0"/>
                <w:sz w:val="18"/>
              </w:rPr>
              <w:t>D. PRAÇA</w:t>
            </w:r>
          </w:p>
        </w:tc>
        <w:tc>
          <w:tcPr>
            <w:tcW w:type="dxa" w:w="1275"/>
            <w:shd w:val="clear" w:color="auto" w:fill="F2F2F2"/>
          </w:tcPr>
          <w:p>
            <w:pPr>
              <w:spacing w:after="0"/>
              <w:jc w:val="center"/>
            </w:pPr>
            <w:r>
              <w:rPr>
                <w:rFonts w:ascii="Arial" w:hAnsi="Arial"/>
                <w:b/>
                <w:i w:val="0"/>
                <w:sz w:val="18"/>
              </w:rPr>
              <w:t>Cód</w:t>
            </w:r>
          </w:p>
        </w:tc>
      </w:tr>
      <w:tr>
        <w:tc>
          <w:tcPr>
            <w:tcW w:type="dxa" w:w="1275"/>
          </w:tcPr>
          <w:p>
            <w:pPr>
              <w:spacing w:after="0"/>
            </w:pPr>
            <w:r>
              <w:rPr>
                <w:rFonts w:ascii="Arial" w:hAnsi="Arial"/>
                <w:b w:val="0"/>
                <w:i w:val="0"/>
                <w:sz w:val="18"/>
              </w:rPr>
              <w:t>Masculino</w:t>
            </w:r>
          </w:p>
        </w:tc>
        <w:tc>
          <w:tcPr>
            <w:tcW w:type="dxa" w:w="1275"/>
          </w:tcPr>
          <w:p>
            <w:pPr>
              <w:spacing w:after="0"/>
              <w:jc w:val="center"/>
            </w:pPr>
            <w:r>
              <w:rPr>
                <w:rFonts w:ascii="Arial" w:hAnsi="Arial"/>
                <w:b w:val="0"/>
                <w:i w:val="0"/>
                <w:sz w:val="18"/>
              </w:rPr>
              <w:t>1</w:t>
            </w:r>
          </w:p>
        </w:tc>
        <w:tc>
          <w:tcPr>
            <w:tcW w:type="dxa" w:w="1275"/>
          </w:tcPr>
          <w:p>
            <w:pPr>
              <w:spacing w:after="0"/>
              <w:jc w:val="center"/>
            </w:pPr>
            <w:r>
              <w:rPr>
                <w:rFonts w:ascii="Arial" w:hAnsi="Arial"/>
                <w:b w:val="0"/>
                <w:i w:val="0"/>
                <w:sz w:val="18"/>
              </w:rPr>
              <w:t>25 a 34 anos</w:t>
            </w:r>
          </w:p>
        </w:tc>
        <w:tc>
          <w:tcPr>
            <w:tcW w:type="dxa" w:w="1275"/>
          </w:tcPr>
          <w:p>
            <w:pPr>
              <w:spacing w:after="0"/>
              <w:jc w:val="center"/>
            </w:pPr>
            <w:r>
              <w:rPr>
                <w:rFonts w:ascii="Arial" w:hAnsi="Arial"/>
                <w:b w:val="0"/>
                <w:i w:val="0"/>
                <w:sz w:val="18"/>
              </w:rPr>
              <w:t>1</w:t>
            </w:r>
          </w:p>
        </w:tc>
        <w:tc>
          <w:tcPr>
            <w:tcW w:type="dxa" w:w="1275"/>
          </w:tcPr>
          <w:p>
            <w:pPr>
              <w:spacing w:after="0"/>
              <w:jc w:val="center"/>
            </w:pPr>
            <w:r>
              <w:rPr>
                <w:rFonts w:ascii="Arial" w:hAnsi="Arial"/>
                <w:b w:val="0"/>
                <w:i w:val="0"/>
                <w:sz w:val="18"/>
              </w:rPr>
              <w:t>B1</w:t>
            </w:r>
          </w:p>
        </w:tc>
        <w:tc>
          <w:tcPr>
            <w:tcW w:type="dxa" w:w="1275"/>
          </w:tcPr>
          <w:p>
            <w:pPr>
              <w:spacing w:after="0"/>
              <w:jc w:val="center"/>
            </w:pPr>
            <w:r>
              <w:rPr>
                <w:rFonts w:ascii="Arial" w:hAnsi="Arial"/>
                <w:b w:val="0"/>
                <w:i w:val="0"/>
                <w:sz w:val="18"/>
              </w:rPr>
              <w:t>1</w:t>
            </w:r>
          </w:p>
        </w:tc>
        <w:tc>
          <w:tcPr>
            <w:tcW w:type="dxa" w:w="1275"/>
          </w:tcPr>
          <w:p>
            <w:pPr>
              <w:spacing w:after="0"/>
              <w:jc w:val="center"/>
            </w:pPr>
            <w:r>
              <w:rPr>
                <w:rFonts w:ascii="Arial" w:hAnsi="Arial"/>
                <w:b w:val="0"/>
                <w:i w:val="0"/>
                <w:sz w:val="18"/>
              </w:rPr>
              <w:t>São Paulo</w:t>
            </w:r>
          </w:p>
        </w:tc>
        <w:tc>
          <w:tcPr>
            <w:tcW w:type="dxa" w:w="1275"/>
          </w:tcPr>
          <w:p>
            <w:pPr>
              <w:spacing w:after="0"/>
              <w:jc w:val="center"/>
            </w:pPr>
            <w:r>
              <w:rPr>
                <w:rFonts w:ascii="Arial" w:hAnsi="Arial"/>
                <w:b w:val="0"/>
                <w:i w:val="0"/>
                <w:sz w:val="18"/>
              </w:rPr>
              <w:t>1</w:t>
            </w:r>
          </w:p>
        </w:tc>
      </w:tr>
      <w:tr>
        <w:tc>
          <w:tcPr>
            <w:tcW w:type="dxa" w:w="1275"/>
          </w:tcPr>
          <w:p>
            <w:pPr>
              <w:spacing w:after="0"/>
            </w:pPr>
          </w:p>
        </w:tc>
        <w:tc>
          <w:tcPr>
            <w:tcW w:type="dxa" w:w="1275"/>
          </w:tcPr>
          <w:p>
            <w:pPr>
              <w:spacing w:after="0"/>
              <w:jc w:val="center"/>
            </w:pPr>
          </w:p>
        </w:tc>
        <w:tc>
          <w:tcPr>
            <w:tcW w:type="dxa" w:w="1275"/>
          </w:tcPr>
          <w:p>
            <w:pPr>
              <w:spacing w:after="0"/>
              <w:jc w:val="center"/>
            </w:pPr>
            <w:r>
              <w:rPr>
                <w:rFonts w:ascii="Arial" w:hAnsi="Arial"/>
                <w:b w:val="0"/>
                <w:i w:val="0"/>
                <w:sz w:val="18"/>
              </w:rPr>
              <w:t>35 a 44 anos</w:t>
            </w:r>
          </w:p>
        </w:tc>
        <w:tc>
          <w:tcPr>
            <w:tcW w:type="dxa" w:w="1275"/>
          </w:tcPr>
          <w:p>
            <w:pPr>
              <w:spacing w:after="0"/>
              <w:jc w:val="center"/>
            </w:pPr>
            <w:r>
              <w:rPr>
                <w:rFonts w:ascii="Arial" w:hAnsi="Arial"/>
                <w:b w:val="0"/>
                <w:i w:val="0"/>
                <w:sz w:val="18"/>
              </w:rPr>
              <w:t>2</w:t>
            </w:r>
          </w:p>
        </w:tc>
        <w:tc>
          <w:tcPr>
            <w:tcW w:type="dxa" w:w="1275"/>
          </w:tcPr>
          <w:p>
            <w:pPr>
              <w:spacing w:after="0"/>
              <w:jc w:val="center"/>
            </w:pPr>
            <w:r>
              <w:rPr>
                <w:rFonts w:ascii="Arial" w:hAnsi="Arial"/>
                <w:b w:val="0"/>
                <w:i w:val="0"/>
                <w:sz w:val="18"/>
              </w:rPr>
              <w:t>B2</w:t>
            </w:r>
          </w:p>
        </w:tc>
        <w:tc>
          <w:tcPr>
            <w:tcW w:type="dxa" w:w="1275"/>
          </w:tcPr>
          <w:p>
            <w:pPr>
              <w:spacing w:after="0"/>
              <w:jc w:val="center"/>
            </w:pPr>
            <w:r>
              <w:rPr>
                <w:rFonts w:ascii="Arial" w:hAnsi="Arial"/>
                <w:b w:val="0"/>
                <w:i w:val="0"/>
                <w:sz w:val="18"/>
              </w:rPr>
              <w:t>2</w:t>
            </w:r>
          </w:p>
        </w:tc>
        <w:tc>
          <w:tcPr>
            <w:tcW w:type="dxa" w:w="1275"/>
          </w:tcPr>
          <w:p>
            <w:pPr>
              <w:spacing w:after="0"/>
              <w:jc w:val="center"/>
            </w:pPr>
            <w:r>
              <w:rPr>
                <w:rFonts w:ascii="Arial" w:hAnsi="Arial"/>
                <w:b w:val="0"/>
                <w:i w:val="0"/>
                <w:sz w:val="18"/>
              </w:rPr>
              <w:t>Rio de Janeiro</w:t>
            </w:r>
          </w:p>
        </w:tc>
        <w:tc>
          <w:tcPr>
            <w:tcW w:type="dxa" w:w="1275"/>
          </w:tcPr>
          <w:p>
            <w:pPr>
              <w:spacing w:after="0"/>
              <w:jc w:val="center"/>
            </w:pPr>
            <w:r>
              <w:rPr>
                <w:rFonts w:ascii="Arial" w:hAnsi="Arial"/>
                <w:b w:val="0"/>
                <w:i w:val="0"/>
                <w:sz w:val="18"/>
              </w:rPr>
              <w:t>2</w:t>
            </w:r>
          </w:p>
        </w:tc>
      </w:tr>
      <w:tr>
        <w:tc>
          <w:tcPr>
            <w:tcW w:type="dxa" w:w="1275"/>
          </w:tcPr>
          <w:p>
            <w:pPr>
              <w:spacing w:after="0"/>
            </w:pPr>
          </w:p>
        </w:tc>
        <w:tc>
          <w:tcPr>
            <w:tcW w:type="dxa" w:w="1275"/>
          </w:tcPr>
          <w:p>
            <w:pPr>
              <w:spacing w:after="0"/>
              <w:jc w:val="center"/>
            </w:pPr>
          </w:p>
        </w:tc>
        <w:tc>
          <w:tcPr>
            <w:tcW w:type="dxa" w:w="1275"/>
          </w:tcPr>
          <w:p>
            <w:pPr>
              <w:spacing w:after="0"/>
              <w:jc w:val="center"/>
            </w:pPr>
            <w:r>
              <w:rPr>
                <w:rFonts w:ascii="Arial" w:hAnsi="Arial"/>
                <w:b w:val="0"/>
                <w:i w:val="0"/>
                <w:sz w:val="18"/>
              </w:rPr>
              <w:t>45 a 54 anos</w:t>
            </w:r>
          </w:p>
        </w:tc>
        <w:tc>
          <w:tcPr>
            <w:tcW w:type="dxa" w:w="1275"/>
          </w:tcPr>
          <w:p>
            <w:pPr>
              <w:spacing w:after="0"/>
              <w:jc w:val="center"/>
            </w:pPr>
            <w:r>
              <w:rPr>
                <w:rFonts w:ascii="Arial" w:hAnsi="Arial"/>
                <w:b w:val="0"/>
                <w:i w:val="0"/>
                <w:sz w:val="18"/>
              </w:rPr>
              <w:t>3</w:t>
            </w:r>
          </w:p>
        </w:tc>
        <w:tc>
          <w:tcPr>
            <w:tcW w:type="dxa" w:w="1275"/>
          </w:tcPr>
          <w:p>
            <w:pPr>
              <w:spacing w:after="0"/>
              <w:jc w:val="center"/>
            </w:pPr>
            <w:r>
              <w:rPr>
                <w:rFonts w:ascii="Arial" w:hAnsi="Arial"/>
                <w:b w:val="0"/>
                <w:i w:val="0"/>
                <w:sz w:val="18"/>
              </w:rPr>
              <w:t>C1</w:t>
            </w:r>
          </w:p>
        </w:tc>
        <w:tc>
          <w:tcPr>
            <w:tcW w:type="dxa" w:w="1275"/>
          </w:tcPr>
          <w:p>
            <w:pPr>
              <w:spacing w:after="0"/>
              <w:jc w:val="center"/>
            </w:pPr>
            <w:r>
              <w:rPr>
                <w:rFonts w:ascii="Arial" w:hAnsi="Arial"/>
                <w:b w:val="0"/>
                <w:i w:val="0"/>
                <w:sz w:val="18"/>
              </w:rPr>
              <w:t>3</w:t>
            </w:r>
          </w:p>
        </w:tc>
        <w:tc>
          <w:tcPr>
            <w:tcW w:type="dxa" w:w="1275"/>
          </w:tcPr>
          <w:p>
            <w:pPr>
              <w:spacing w:after="0"/>
              <w:jc w:val="center"/>
            </w:pPr>
            <w:r>
              <w:rPr>
                <w:rFonts w:ascii="Arial" w:hAnsi="Arial"/>
                <w:b w:val="0"/>
                <w:i w:val="0"/>
                <w:sz w:val="18"/>
              </w:rPr>
              <w:t>Recife</w:t>
            </w:r>
          </w:p>
        </w:tc>
        <w:tc>
          <w:tcPr>
            <w:tcW w:type="dxa" w:w="1275"/>
          </w:tcPr>
          <w:p>
            <w:pPr>
              <w:spacing w:after="0"/>
              <w:jc w:val="center"/>
            </w:pPr>
            <w:r>
              <w:rPr>
                <w:rFonts w:ascii="Arial" w:hAnsi="Arial"/>
                <w:b w:val="0"/>
                <w:i w:val="0"/>
                <w:sz w:val="18"/>
              </w:rPr>
              <w:t>3</w:t>
            </w:r>
          </w:p>
        </w:tc>
      </w:tr>
      <w:tr>
        <w:tc>
          <w:tcPr>
            <w:tcW w:type="dxa" w:w="1275"/>
          </w:tcPr>
          <w:p>
            <w:pPr>
              <w:spacing w:after="0"/>
            </w:pPr>
          </w:p>
        </w:tc>
        <w:tc>
          <w:tcPr>
            <w:tcW w:type="dxa" w:w="1275"/>
          </w:tcPr>
          <w:p>
            <w:pPr>
              <w:spacing w:after="0"/>
              <w:jc w:val="center"/>
            </w:pPr>
          </w:p>
        </w:tc>
        <w:tc>
          <w:tcPr>
            <w:tcW w:type="dxa" w:w="1275"/>
          </w:tcPr>
          <w:p>
            <w:pPr>
              <w:spacing w:after="0"/>
              <w:jc w:val="center"/>
            </w:pPr>
            <w:r>
              <w:rPr>
                <w:rFonts w:ascii="Arial" w:hAnsi="Arial"/>
                <w:b w:val="0"/>
                <w:i w:val="0"/>
                <w:sz w:val="18"/>
              </w:rPr>
              <w:t>55 a 65 anos</w:t>
            </w:r>
          </w:p>
        </w:tc>
        <w:tc>
          <w:tcPr>
            <w:tcW w:type="dxa" w:w="1275"/>
          </w:tcPr>
          <w:p>
            <w:pPr>
              <w:spacing w:after="0"/>
              <w:jc w:val="center"/>
            </w:pPr>
            <w:r>
              <w:rPr>
                <w:rFonts w:ascii="Arial" w:hAnsi="Arial"/>
                <w:b w:val="0"/>
                <w:i w:val="0"/>
                <w:sz w:val="18"/>
              </w:rPr>
              <w:t>4</w:t>
            </w:r>
          </w:p>
        </w:tc>
        <w:tc>
          <w:tcPr>
            <w:tcW w:type="dxa" w:w="1275"/>
          </w:tcPr>
          <w:p>
            <w:pPr>
              <w:spacing w:after="0"/>
              <w:jc w:val="center"/>
            </w:pPr>
            <w:r>
              <w:rPr>
                <w:rFonts w:ascii="Arial" w:hAnsi="Arial"/>
                <w:b w:val="0"/>
                <w:i w:val="0"/>
                <w:sz w:val="18"/>
              </w:rPr>
              <w:t>C2</w:t>
            </w:r>
          </w:p>
        </w:tc>
        <w:tc>
          <w:tcPr>
            <w:tcW w:type="dxa" w:w="1275"/>
          </w:tcPr>
          <w:p>
            <w:pPr>
              <w:spacing w:after="0"/>
              <w:jc w:val="center"/>
            </w:pPr>
            <w:r>
              <w:rPr>
                <w:rFonts w:ascii="Arial" w:hAnsi="Arial"/>
                <w:b w:val="0"/>
                <w:i w:val="0"/>
                <w:sz w:val="18"/>
              </w:rPr>
              <w:t>4</w:t>
            </w:r>
          </w:p>
        </w:tc>
        <w:tc>
          <w:tcPr>
            <w:tcW w:type="dxa" w:w="1275"/>
          </w:tcPr>
          <w:p>
            <w:pPr>
              <w:spacing w:after="0"/>
              <w:jc w:val="center"/>
            </w:pPr>
            <w:r>
              <w:rPr>
                <w:rFonts w:ascii="Arial" w:hAnsi="Arial"/>
                <w:b w:val="0"/>
                <w:i w:val="0"/>
                <w:sz w:val="18"/>
              </w:rPr>
              <w:t>Porto Alegre</w:t>
            </w:r>
          </w:p>
        </w:tc>
        <w:tc>
          <w:tcPr>
            <w:tcW w:type="dxa" w:w="1275"/>
          </w:tcPr>
          <w:p>
            <w:pPr>
              <w:spacing w:after="0"/>
              <w:jc w:val="center"/>
            </w:pPr>
            <w:r>
              <w:rPr>
                <w:rFonts w:ascii="Arial" w:hAnsi="Arial"/>
                <w:b w:val="0"/>
                <w:i w:val="0"/>
                <w:sz w:val="18"/>
              </w:rPr>
              <w:t>4</w:t>
            </w:r>
          </w:p>
        </w:tc>
      </w:tr>
      <w:tr>
        <w:tc>
          <w:tcPr>
            <w:tcW w:type="dxa" w:w="1275"/>
          </w:tcPr>
          <w:p>
            <w:pPr>
              <w:spacing w:after="0"/>
            </w:pPr>
          </w:p>
        </w:tc>
        <w:tc>
          <w:tcPr>
            <w:tcW w:type="dxa" w:w="1275"/>
          </w:tcPr>
          <w:p>
            <w:pPr>
              <w:spacing w:after="0"/>
              <w:jc w:val="center"/>
            </w:pPr>
          </w:p>
        </w:tc>
        <w:tc>
          <w:tcPr>
            <w:tcW w:type="dxa" w:w="1275"/>
          </w:tcPr>
          <w:p>
            <w:pPr>
              <w:spacing w:after="0"/>
              <w:jc w:val="center"/>
            </w:pPr>
          </w:p>
        </w:tc>
        <w:tc>
          <w:tcPr>
            <w:tcW w:type="dxa" w:w="1275"/>
          </w:tcPr>
          <w:p>
            <w:pPr>
              <w:spacing w:after="0"/>
              <w:jc w:val="center"/>
            </w:pPr>
          </w:p>
        </w:tc>
        <w:tc>
          <w:tcPr>
            <w:tcW w:type="dxa" w:w="1275"/>
          </w:tcPr>
          <w:p>
            <w:pPr>
              <w:spacing w:after="0"/>
              <w:jc w:val="center"/>
            </w:pPr>
            <w:r>
              <w:rPr>
                <w:rFonts w:ascii="Arial" w:hAnsi="Arial"/>
                <w:b w:val="0"/>
                <w:i w:val="0"/>
                <w:sz w:val="18"/>
              </w:rPr>
              <w:t>DE+</w:t>
            </w:r>
          </w:p>
        </w:tc>
        <w:tc>
          <w:tcPr>
            <w:tcW w:type="dxa" w:w="1275"/>
          </w:tcPr>
          <w:p>
            <w:pPr>
              <w:spacing w:after="0"/>
              <w:jc w:val="center"/>
            </w:pPr>
            <w:r>
              <w:rPr>
                <w:rFonts w:ascii="Arial" w:hAnsi="Arial"/>
                <w:b w:val="0"/>
                <w:i w:val="0"/>
                <w:sz w:val="18"/>
              </w:rPr>
              <w:t>5</w:t>
            </w:r>
          </w:p>
        </w:tc>
        <w:tc>
          <w:tcPr>
            <w:tcW w:type="dxa" w:w="1275"/>
          </w:tcPr>
          <w:p>
            <w:pPr>
              <w:spacing w:after="0"/>
              <w:jc w:val="center"/>
            </w:pPr>
          </w:p>
        </w:tc>
        <w:tc>
          <w:tcPr>
            <w:tcW w:type="dxa" w:w="1275"/>
          </w:tcPr>
          <w:p>
            <w:pPr>
              <w:spacing w:after="0"/>
              <w:jc w:val="center"/>
            </w:pPr>
          </w:p>
        </w:tc>
      </w:tr>
    </w:tbl>
    <w:p>
      <w:pPr>
        <w:spacing w:after="80" w:before="0"/>
      </w:pPr>
    </w:p>
    <w:tbl>
      <w:tblPr>
        <w:tblW w:type="auto" w:w="0"/>
        <w:jc w:val="center"/>
        <w:tblLook w:firstColumn="1" w:firstRow="1" w:lastColumn="0" w:lastRow="0" w:noHBand="0" w:noVBand="1" w:val="04A0"/>
      </w:tblPr>
      <w:tblGrid>
        <w:gridCol w:w="10200"/>
      </w:tblGrid>
      <w:tr>
        <w:tc>
          <w:tcPr>
            <w:tcW w:type="dxa" w:w="10200"/>
            <w:shd w:val="clear" w:color="auto" w:fill="00808A"/>
          </w:tcPr>
          <w:p>
            <w:pPr>
              <w:jc w:val="center"/>
            </w:pPr>
            <w:r>
              <w:rPr>
                <w:rFonts w:ascii="Arial" w:hAnsi="Arial"/>
                <w:b/>
                <w:i w:val="0"/>
                <w:color w:val="FFFFFF"/>
                <w:sz w:val="22"/>
              </w:rPr>
              <w:t>TRIAGEM</w:t>
            </w:r>
          </w:p>
        </w:tc>
      </w:tr>
    </w:tbl>
    <w:p>
      <w:pPr>
        <w:spacing w:after="40" w:before="0"/>
      </w:pPr>
    </w:p>
    <w:p>
      <w:pPr>
        <w:spacing w:after="60" w:before="80"/>
      </w:pPr>
      <w:r>
        <w:rPr>
          <w:rFonts w:ascii="Arial" w:hAnsi="Arial"/>
          <w:b/>
          <w:i w:val="0"/>
          <w:sz w:val="20"/>
        </w:rPr>
        <w:t xml:space="preserve">A. </w:t>
      </w:r>
      <w:r>
        <w:rPr>
          <w:rFonts w:ascii="Arial" w:hAnsi="Arial"/>
          <w:b/>
          <w:i w:val="0"/>
          <w:sz w:val="20"/>
        </w:rPr>
        <w:t>(DADOS DE CLASSIFICAÇÃO ECONÔMICA – NOVO CRITÉRIO BRASIL 2026) Farei algumas perguntas sobre itens do domicílio para classificação socioeconômica. Por favor, responda considerando apenas itens que estão funcionando ou que você tenha intenção de consertar nos próximos 6 meses. Na sua casa tem... (RU POR ITEM)</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3400"/>
        <w:gridCol w:w="3400"/>
        <w:gridCol w:w="3400"/>
      </w:tblGrid>
      <w:tr>
        <w:tc>
          <w:tcPr>
            <w:tcW w:type="dxa" w:w="3400"/>
            <w:shd w:val="clear" w:color="auto" w:fill="F2F2F2"/>
          </w:tcPr>
          <w:p>
            <w:pPr>
              <w:spacing w:after="0"/>
            </w:pPr>
            <w:r>
              <w:rPr>
                <w:rFonts w:ascii="Arial" w:hAnsi="Arial"/>
                <w:b/>
                <w:i w:val="0"/>
                <w:sz w:val="18"/>
              </w:rPr>
              <w:t>Posse de itens</w:t>
            </w:r>
          </w:p>
        </w:tc>
        <w:tc>
          <w:tcPr>
            <w:tcW w:type="dxa" w:w="3400"/>
            <w:shd w:val="clear" w:color="auto" w:fill="F2F2F2"/>
          </w:tcPr>
          <w:p>
            <w:pPr>
              <w:spacing w:after="0"/>
              <w:jc w:val="center"/>
            </w:pPr>
            <w:r>
              <w:rPr>
                <w:rFonts w:ascii="Arial" w:hAnsi="Arial"/>
                <w:b/>
                <w:i w:val="0"/>
                <w:sz w:val="18"/>
              </w:rPr>
              <w:t>Não tem</w:t>
            </w:r>
          </w:p>
        </w:tc>
        <w:tc>
          <w:tcPr>
            <w:tcW w:type="dxa" w:w="3400"/>
            <w:shd w:val="clear" w:color="auto" w:fill="F2F2F2"/>
          </w:tcPr>
          <w:p>
            <w:pPr>
              <w:spacing w:after="0"/>
              <w:jc w:val="center"/>
            </w:pPr>
            <w:r>
              <w:rPr>
                <w:rFonts w:ascii="Arial" w:hAnsi="Arial"/>
                <w:b/>
                <w:i w:val="0"/>
                <w:sz w:val="18"/>
              </w:rPr>
              <w:t>Tem</w:t>
            </w:r>
          </w:p>
        </w:tc>
      </w:tr>
      <w:tr>
        <w:tc>
          <w:tcPr>
            <w:tcW w:type="dxa" w:w="3400"/>
          </w:tcPr>
          <w:p>
            <w:pPr>
              <w:spacing w:after="0"/>
            </w:pPr>
            <w:r>
              <w:rPr>
                <w:rFonts w:ascii="Arial" w:hAnsi="Arial"/>
                <w:b w:val="0"/>
                <w:i w:val="0"/>
                <w:sz w:val="18"/>
              </w:rPr>
              <w:t>Empregada doméstica ou outros empregados da casa que trabalhem pelo menos 5 dias na semana?</w:t>
            </w:r>
          </w:p>
        </w:tc>
        <w:tc>
          <w:tcPr>
            <w:tcW w:type="dxa" w:w="3400"/>
          </w:tcPr>
          <w:p>
            <w:pPr>
              <w:spacing w:after="0"/>
              <w:jc w:val="center"/>
            </w:pPr>
            <w:r>
              <w:rPr>
                <w:rFonts w:ascii="Arial" w:hAnsi="Arial"/>
                <w:b w:val="0"/>
                <w:i w:val="0"/>
                <w:sz w:val="18"/>
              </w:rPr>
              <w:t>0</w:t>
            </w:r>
          </w:p>
        </w:tc>
        <w:tc>
          <w:tcPr>
            <w:tcW w:type="dxa" w:w="3400"/>
          </w:tcPr>
          <w:p>
            <w:pPr>
              <w:spacing w:after="0"/>
              <w:jc w:val="center"/>
            </w:pPr>
            <w:r>
              <w:rPr>
                <w:rFonts w:ascii="Arial" w:hAnsi="Arial"/>
                <w:b w:val="0"/>
                <w:i w:val="0"/>
                <w:sz w:val="18"/>
              </w:rPr>
              <w:t>5</w:t>
            </w:r>
          </w:p>
        </w:tc>
      </w:tr>
      <w:tr>
        <w:tc>
          <w:tcPr>
            <w:tcW w:type="dxa" w:w="3400"/>
          </w:tcPr>
          <w:p>
            <w:pPr>
              <w:spacing w:after="0"/>
            </w:pPr>
            <w:r>
              <w:rPr>
                <w:rFonts w:ascii="Arial" w:hAnsi="Arial"/>
                <w:b w:val="0"/>
                <w:i w:val="0"/>
                <w:sz w:val="18"/>
              </w:rPr>
              <w:t>Lava-louça?</w:t>
            </w:r>
          </w:p>
        </w:tc>
        <w:tc>
          <w:tcPr>
            <w:tcW w:type="dxa" w:w="3400"/>
          </w:tcPr>
          <w:p>
            <w:pPr>
              <w:spacing w:after="0"/>
              <w:jc w:val="center"/>
            </w:pPr>
            <w:r>
              <w:rPr>
                <w:rFonts w:ascii="Arial" w:hAnsi="Arial"/>
                <w:b w:val="0"/>
                <w:i w:val="0"/>
                <w:sz w:val="18"/>
              </w:rPr>
              <w:t>0</w:t>
            </w:r>
          </w:p>
        </w:tc>
        <w:tc>
          <w:tcPr>
            <w:tcW w:type="dxa" w:w="3400"/>
          </w:tcPr>
          <w:p>
            <w:pPr>
              <w:spacing w:after="0"/>
              <w:jc w:val="center"/>
            </w:pPr>
            <w:r>
              <w:rPr>
                <w:rFonts w:ascii="Arial" w:hAnsi="Arial"/>
                <w:b w:val="0"/>
                <w:i w:val="0"/>
                <w:sz w:val="18"/>
              </w:rPr>
              <w:t>5</w:t>
            </w:r>
          </w:p>
        </w:tc>
      </w:tr>
      <w:tr>
        <w:tc>
          <w:tcPr>
            <w:tcW w:type="dxa" w:w="3400"/>
          </w:tcPr>
          <w:p>
            <w:pPr>
              <w:spacing w:after="0"/>
            </w:pPr>
            <w:r>
              <w:rPr>
                <w:rFonts w:ascii="Arial" w:hAnsi="Arial"/>
                <w:b w:val="0"/>
                <w:i w:val="0"/>
                <w:sz w:val="18"/>
              </w:rPr>
              <w:t>Máquina de lavar roupa que faça todo o processo de lavagem, do molho até centrifugação, sem considerar o tipo "tanquinho"?</w:t>
            </w:r>
          </w:p>
        </w:tc>
        <w:tc>
          <w:tcPr>
            <w:tcW w:type="dxa" w:w="3400"/>
          </w:tcPr>
          <w:p>
            <w:pPr>
              <w:spacing w:after="0"/>
              <w:jc w:val="center"/>
            </w:pPr>
            <w:r>
              <w:rPr>
                <w:rFonts w:ascii="Arial" w:hAnsi="Arial"/>
                <w:b w:val="0"/>
                <w:i w:val="0"/>
                <w:sz w:val="18"/>
              </w:rPr>
              <w:t>0</w:t>
            </w:r>
          </w:p>
        </w:tc>
        <w:tc>
          <w:tcPr>
            <w:tcW w:type="dxa" w:w="3400"/>
          </w:tcPr>
          <w:p>
            <w:pPr>
              <w:spacing w:after="0"/>
              <w:jc w:val="center"/>
            </w:pPr>
            <w:r>
              <w:rPr>
                <w:rFonts w:ascii="Arial" w:hAnsi="Arial"/>
                <w:b w:val="0"/>
                <w:i w:val="0"/>
                <w:sz w:val="18"/>
              </w:rPr>
              <w:t>6</w:t>
            </w:r>
          </w:p>
        </w:tc>
      </w:tr>
      <w:tr>
        <w:tc>
          <w:tcPr>
            <w:tcW w:type="dxa" w:w="3400"/>
          </w:tcPr>
          <w:p>
            <w:pPr>
              <w:spacing w:after="0"/>
            </w:pPr>
            <w:r>
              <w:rPr>
                <w:rFonts w:ascii="Arial" w:hAnsi="Arial"/>
                <w:b w:val="0"/>
                <w:i w:val="0"/>
                <w:sz w:val="18"/>
              </w:rPr>
              <w:t>Micro-ondas?</w:t>
            </w:r>
          </w:p>
        </w:tc>
        <w:tc>
          <w:tcPr>
            <w:tcW w:type="dxa" w:w="3400"/>
          </w:tcPr>
          <w:p>
            <w:pPr>
              <w:spacing w:after="0"/>
              <w:jc w:val="center"/>
            </w:pPr>
            <w:r>
              <w:rPr>
                <w:rFonts w:ascii="Arial" w:hAnsi="Arial"/>
                <w:b w:val="0"/>
                <w:i w:val="0"/>
                <w:sz w:val="18"/>
              </w:rPr>
              <w:t>0</w:t>
            </w:r>
          </w:p>
        </w:tc>
        <w:tc>
          <w:tcPr>
            <w:tcW w:type="dxa" w:w="3400"/>
          </w:tcPr>
          <w:p>
            <w:pPr>
              <w:spacing w:after="0"/>
              <w:jc w:val="center"/>
            </w:pPr>
            <w:r>
              <w:rPr>
                <w:rFonts w:ascii="Arial" w:hAnsi="Arial"/>
                <w:b w:val="0"/>
                <w:i w:val="0"/>
                <w:sz w:val="18"/>
              </w:rPr>
              <w:t>7</w:t>
            </w:r>
          </w:p>
        </w:tc>
      </w:tr>
      <w:tr>
        <w:tc>
          <w:tcPr>
            <w:tcW w:type="dxa" w:w="3400"/>
          </w:tcPr>
          <w:p>
            <w:pPr>
              <w:spacing w:after="0"/>
            </w:pPr>
            <w:r>
              <w:rPr>
                <w:rFonts w:ascii="Arial" w:hAnsi="Arial"/>
                <w:b w:val="0"/>
                <w:i w:val="0"/>
                <w:sz w:val="18"/>
              </w:rPr>
              <w:t>Água encanada (de uma rede de distribuição)?</w:t>
            </w:r>
          </w:p>
        </w:tc>
        <w:tc>
          <w:tcPr>
            <w:tcW w:type="dxa" w:w="3400"/>
          </w:tcPr>
          <w:p>
            <w:pPr>
              <w:spacing w:after="0"/>
              <w:jc w:val="center"/>
            </w:pPr>
            <w:r>
              <w:rPr>
                <w:rFonts w:ascii="Arial" w:hAnsi="Arial"/>
                <w:b w:val="0"/>
                <w:i w:val="0"/>
                <w:sz w:val="18"/>
              </w:rPr>
              <w:t>0</w:t>
            </w:r>
          </w:p>
        </w:tc>
        <w:tc>
          <w:tcPr>
            <w:tcW w:type="dxa" w:w="3400"/>
          </w:tcPr>
          <w:p>
            <w:pPr>
              <w:spacing w:after="0"/>
              <w:jc w:val="center"/>
            </w:pPr>
            <w:r>
              <w:rPr>
                <w:rFonts w:ascii="Arial" w:hAnsi="Arial"/>
                <w:b w:val="0"/>
                <w:i w:val="0"/>
                <w:sz w:val="18"/>
              </w:rPr>
              <w:t>10</w:t>
            </w:r>
          </w:p>
        </w:tc>
      </w:tr>
    </w:tbl>
    <w:p>
      <w:pPr>
        <w:spacing w:after="80" w:before="0"/>
      </w:pP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1700"/>
        <w:gridCol w:w="1700"/>
        <w:gridCol w:w="1700"/>
        <w:gridCol w:w="1700"/>
        <w:gridCol w:w="1700"/>
        <w:gridCol w:w="1700"/>
      </w:tblGrid>
      <w:tr>
        <w:tc>
          <w:tcPr>
            <w:tcW w:type="dxa" w:w="1700"/>
            <w:shd w:val="clear" w:color="auto" w:fill="F2F2F2"/>
          </w:tcPr>
          <w:p>
            <w:pPr>
              <w:spacing w:after="0"/>
            </w:pPr>
            <w:r>
              <w:rPr>
                <w:rFonts w:ascii="Arial" w:hAnsi="Arial"/>
                <w:b/>
                <w:i w:val="0"/>
                <w:sz w:val="18"/>
              </w:rPr>
              <w:t>Quantidade de itens</w:t>
            </w:r>
          </w:p>
        </w:tc>
        <w:tc>
          <w:tcPr>
            <w:tcW w:type="dxa" w:w="1700"/>
            <w:shd w:val="clear" w:color="auto" w:fill="F2F2F2"/>
          </w:tcPr>
          <w:p>
            <w:pPr>
              <w:spacing w:after="0"/>
              <w:jc w:val="center"/>
            </w:pPr>
            <w:r>
              <w:rPr>
                <w:rFonts w:ascii="Arial" w:hAnsi="Arial"/>
                <w:b/>
                <w:i w:val="0"/>
                <w:sz w:val="18"/>
              </w:rPr>
              <w:t>0</w:t>
            </w:r>
          </w:p>
        </w:tc>
        <w:tc>
          <w:tcPr>
            <w:tcW w:type="dxa" w:w="1700"/>
            <w:shd w:val="clear" w:color="auto" w:fill="F2F2F2"/>
          </w:tcPr>
          <w:p>
            <w:pPr>
              <w:spacing w:after="0"/>
              <w:jc w:val="center"/>
            </w:pPr>
            <w:r>
              <w:rPr>
                <w:rFonts w:ascii="Arial" w:hAnsi="Arial"/>
                <w:b/>
                <w:i w:val="0"/>
                <w:sz w:val="18"/>
              </w:rPr>
              <w:t>1</w:t>
            </w:r>
          </w:p>
        </w:tc>
        <w:tc>
          <w:tcPr>
            <w:tcW w:type="dxa" w:w="1700"/>
            <w:shd w:val="clear" w:color="auto" w:fill="F2F2F2"/>
          </w:tcPr>
          <w:p>
            <w:pPr>
              <w:spacing w:after="0"/>
              <w:jc w:val="center"/>
            </w:pPr>
            <w:r>
              <w:rPr>
                <w:rFonts w:ascii="Arial" w:hAnsi="Arial"/>
                <w:b/>
                <w:i w:val="0"/>
                <w:sz w:val="18"/>
              </w:rPr>
              <w:t>2</w:t>
            </w:r>
          </w:p>
        </w:tc>
        <w:tc>
          <w:tcPr>
            <w:tcW w:type="dxa" w:w="1700"/>
            <w:shd w:val="clear" w:color="auto" w:fill="F2F2F2"/>
          </w:tcPr>
          <w:p>
            <w:pPr>
              <w:spacing w:after="0"/>
              <w:jc w:val="center"/>
            </w:pPr>
            <w:r>
              <w:rPr>
                <w:rFonts w:ascii="Arial" w:hAnsi="Arial"/>
                <w:b/>
                <w:i w:val="0"/>
                <w:sz w:val="18"/>
              </w:rPr>
              <w:t>3</w:t>
            </w:r>
          </w:p>
        </w:tc>
        <w:tc>
          <w:tcPr>
            <w:tcW w:type="dxa" w:w="1700"/>
            <w:shd w:val="clear" w:color="auto" w:fill="F2F2F2"/>
          </w:tcPr>
          <w:p>
            <w:pPr>
              <w:spacing w:after="0"/>
              <w:jc w:val="center"/>
            </w:pPr>
            <w:r>
              <w:rPr>
                <w:rFonts w:ascii="Arial" w:hAnsi="Arial"/>
                <w:b/>
                <w:i w:val="0"/>
                <w:sz w:val="18"/>
              </w:rPr>
              <w:t>4+</w:t>
            </w:r>
          </w:p>
        </w:tc>
      </w:tr>
      <w:tr>
        <w:tc>
          <w:tcPr>
            <w:tcW w:type="dxa" w:w="1700"/>
          </w:tcPr>
          <w:p>
            <w:pPr>
              <w:spacing w:after="0"/>
            </w:pPr>
            <w:r>
              <w:rPr>
                <w:rFonts w:ascii="Arial" w:hAnsi="Arial"/>
                <w:b w:val="0"/>
                <w:i w:val="0"/>
                <w:sz w:val="18"/>
              </w:rPr>
              <w:t>Banheiros, incluindo o de empregada? (Se sim) Quantos?</w:t>
            </w:r>
          </w:p>
        </w:tc>
        <w:tc>
          <w:tcPr>
            <w:tcW w:type="dxa" w:w="1700"/>
          </w:tcPr>
          <w:p>
            <w:pPr>
              <w:spacing w:after="0"/>
              <w:jc w:val="center"/>
            </w:pPr>
            <w:r>
              <w:rPr>
                <w:rFonts w:ascii="Arial" w:hAnsi="Arial"/>
                <w:b w:val="0"/>
                <w:i w:val="0"/>
                <w:sz w:val="18"/>
              </w:rPr>
              <w:t>0</w:t>
            </w:r>
          </w:p>
        </w:tc>
        <w:tc>
          <w:tcPr>
            <w:tcW w:type="dxa" w:w="1700"/>
          </w:tcPr>
          <w:p>
            <w:pPr>
              <w:spacing w:after="0"/>
              <w:jc w:val="center"/>
            </w:pPr>
            <w:r>
              <w:rPr>
                <w:rFonts w:ascii="Arial" w:hAnsi="Arial"/>
                <w:b w:val="0"/>
                <w:i w:val="0"/>
                <w:sz w:val="18"/>
              </w:rPr>
              <w:t>9</w:t>
            </w:r>
          </w:p>
        </w:tc>
        <w:tc>
          <w:tcPr>
            <w:tcW w:type="dxa" w:w="1700"/>
          </w:tcPr>
          <w:p>
            <w:pPr>
              <w:spacing w:after="0"/>
              <w:jc w:val="center"/>
            </w:pPr>
            <w:r>
              <w:rPr>
                <w:rFonts w:ascii="Arial" w:hAnsi="Arial"/>
                <w:b w:val="0"/>
                <w:i w:val="0"/>
                <w:sz w:val="18"/>
              </w:rPr>
              <w:t>15</w:t>
            </w:r>
          </w:p>
        </w:tc>
        <w:tc>
          <w:tcPr>
            <w:tcW w:type="dxa" w:w="1700"/>
          </w:tcPr>
          <w:p>
            <w:pPr>
              <w:spacing w:after="0"/>
              <w:jc w:val="center"/>
            </w:pPr>
            <w:r>
              <w:rPr>
                <w:rFonts w:ascii="Arial" w:hAnsi="Arial"/>
                <w:b w:val="0"/>
                <w:i w:val="0"/>
                <w:sz w:val="18"/>
              </w:rPr>
              <w:t>19</w:t>
            </w:r>
          </w:p>
        </w:tc>
        <w:tc>
          <w:tcPr>
            <w:tcW w:type="dxa" w:w="1700"/>
          </w:tcPr>
          <w:p>
            <w:pPr>
              <w:spacing w:after="0"/>
              <w:jc w:val="center"/>
            </w:pPr>
            <w:r>
              <w:rPr>
                <w:rFonts w:ascii="Arial" w:hAnsi="Arial"/>
                <w:b w:val="0"/>
                <w:i w:val="0"/>
                <w:sz w:val="18"/>
              </w:rPr>
              <w:t>20</w:t>
            </w:r>
          </w:p>
        </w:tc>
      </w:tr>
      <w:tr>
        <w:tc>
          <w:tcPr>
            <w:tcW w:type="dxa" w:w="1700"/>
          </w:tcPr>
          <w:p>
            <w:pPr>
              <w:spacing w:after="0"/>
            </w:pPr>
            <w:r>
              <w:rPr>
                <w:rFonts w:ascii="Arial" w:hAnsi="Arial"/>
                <w:b w:val="0"/>
                <w:i w:val="0"/>
                <w:sz w:val="18"/>
              </w:rPr>
              <w:t>Automóveis de passeio? Não considere caminhões e veículos usados como táxi ou kombis utilizadas para uso profissional. (Se sim) Quantos?</w:t>
            </w:r>
          </w:p>
        </w:tc>
        <w:tc>
          <w:tcPr>
            <w:tcW w:type="dxa" w:w="1700"/>
          </w:tcPr>
          <w:p>
            <w:pPr>
              <w:spacing w:after="0"/>
              <w:jc w:val="center"/>
            </w:pPr>
            <w:r>
              <w:rPr>
                <w:rFonts w:ascii="Arial" w:hAnsi="Arial"/>
                <w:b w:val="0"/>
                <w:i w:val="0"/>
                <w:sz w:val="18"/>
              </w:rPr>
              <w:t>0</w:t>
            </w:r>
          </w:p>
        </w:tc>
        <w:tc>
          <w:tcPr>
            <w:tcW w:type="dxa" w:w="1700"/>
          </w:tcPr>
          <w:p>
            <w:pPr>
              <w:spacing w:after="0"/>
              <w:jc w:val="center"/>
            </w:pPr>
            <w:r>
              <w:rPr>
                <w:rFonts w:ascii="Arial" w:hAnsi="Arial"/>
                <w:b w:val="0"/>
                <w:i w:val="0"/>
                <w:sz w:val="18"/>
              </w:rPr>
              <w:t>4</w:t>
            </w:r>
          </w:p>
        </w:tc>
        <w:tc>
          <w:tcPr>
            <w:tcW w:type="dxa" w:w="1700"/>
          </w:tcPr>
          <w:p>
            <w:pPr>
              <w:spacing w:after="0"/>
              <w:jc w:val="center"/>
            </w:pPr>
            <w:r>
              <w:rPr>
                <w:rFonts w:ascii="Arial" w:hAnsi="Arial"/>
                <w:b w:val="0"/>
                <w:i w:val="0"/>
                <w:sz w:val="18"/>
              </w:rPr>
              <w:t>8</w:t>
            </w:r>
          </w:p>
        </w:tc>
        <w:tc>
          <w:tcPr>
            <w:tcW w:type="dxa" w:w="1700"/>
          </w:tcPr>
          <w:p>
            <w:pPr>
              <w:spacing w:after="0"/>
              <w:jc w:val="center"/>
            </w:pPr>
            <w:r>
              <w:rPr>
                <w:rFonts w:ascii="Arial" w:hAnsi="Arial"/>
                <w:b w:val="0"/>
                <w:i w:val="0"/>
                <w:sz w:val="18"/>
              </w:rPr>
              <w:t>10</w:t>
            </w:r>
          </w:p>
        </w:tc>
        <w:tc>
          <w:tcPr>
            <w:tcW w:type="dxa" w:w="1700"/>
          </w:tcPr>
          <w:p>
            <w:pPr>
              <w:spacing w:after="0"/>
              <w:jc w:val="center"/>
            </w:pPr>
            <w:r>
              <w:rPr>
                <w:rFonts w:ascii="Arial" w:hAnsi="Arial"/>
                <w:b w:val="0"/>
                <w:i w:val="0"/>
                <w:sz w:val="18"/>
              </w:rPr>
              <w:t>11</w:t>
            </w:r>
          </w:p>
        </w:tc>
      </w:tr>
      <w:tr>
        <w:tc>
          <w:tcPr>
            <w:tcW w:type="dxa" w:w="1700"/>
          </w:tcPr>
          <w:p>
            <w:pPr>
              <w:spacing w:after="0"/>
            </w:pPr>
            <w:r>
              <w:rPr>
                <w:rFonts w:ascii="Arial" w:hAnsi="Arial"/>
                <w:b w:val="0"/>
                <w:i w:val="0"/>
                <w:sz w:val="18"/>
              </w:rPr>
              <w:t>Microcomputador? (Se sim) Quantos?</w:t>
            </w:r>
          </w:p>
        </w:tc>
        <w:tc>
          <w:tcPr>
            <w:tcW w:type="dxa" w:w="1700"/>
          </w:tcPr>
          <w:p>
            <w:pPr>
              <w:spacing w:after="0"/>
              <w:jc w:val="center"/>
            </w:pPr>
            <w:r>
              <w:rPr>
                <w:rFonts w:ascii="Arial" w:hAnsi="Arial"/>
                <w:b w:val="0"/>
                <w:i w:val="0"/>
                <w:sz w:val="18"/>
              </w:rPr>
              <w:t>0</w:t>
            </w:r>
          </w:p>
        </w:tc>
        <w:tc>
          <w:tcPr>
            <w:tcW w:type="dxa" w:w="1700"/>
          </w:tcPr>
          <w:p>
            <w:pPr>
              <w:spacing w:after="0"/>
              <w:jc w:val="center"/>
            </w:pPr>
            <w:r>
              <w:rPr>
                <w:rFonts w:ascii="Arial" w:hAnsi="Arial"/>
                <w:b w:val="0"/>
                <w:i w:val="0"/>
                <w:sz w:val="18"/>
              </w:rPr>
              <w:t>6</w:t>
            </w:r>
          </w:p>
        </w:tc>
        <w:tc>
          <w:tcPr>
            <w:tcW w:type="dxa" w:w="1700"/>
          </w:tcPr>
          <w:p>
            <w:pPr>
              <w:spacing w:after="0"/>
              <w:jc w:val="center"/>
            </w:pPr>
            <w:r>
              <w:rPr>
                <w:rFonts w:ascii="Arial" w:hAnsi="Arial"/>
                <w:b w:val="0"/>
                <w:i w:val="0"/>
                <w:sz w:val="18"/>
              </w:rPr>
              <w:t>11</w:t>
            </w:r>
          </w:p>
        </w:tc>
        <w:tc>
          <w:tcPr>
            <w:tcW w:type="dxa" w:w="1700"/>
          </w:tcPr>
          <w:p>
            <w:pPr>
              <w:spacing w:after="0"/>
              <w:jc w:val="center"/>
            </w:pPr>
            <w:r>
              <w:rPr>
                <w:rFonts w:ascii="Arial" w:hAnsi="Arial"/>
                <w:b w:val="0"/>
                <w:i w:val="0"/>
                <w:sz w:val="18"/>
              </w:rPr>
              <w:t>13</w:t>
            </w:r>
          </w:p>
        </w:tc>
        <w:tc>
          <w:tcPr>
            <w:tcW w:type="dxa" w:w="1700"/>
          </w:tcPr>
          <w:p>
            <w:pPr>
              <w:spacing w:after="0"/>
              <w:jc w:val="center"/>
            </w:pPr>
            <w:r>
              <w:rPr>
                <w:rFonts w:ascii="Arial" w:hAnsi="Arial"/>
                <w:b w:val="0"/>
                <w:i w:val="0"/>
                <w:sz w:val="18"/>
              </w:rPr>
              <w:t>15</w:t>
            </w:r>
          </w:p>
        </w:tc>
      </w:tr>
      <w:tr>
        <w:tc>
          <w:tcPr>
            <w:tcW w:type="dxa" w:w="1700"/>
          </w:tcPr>
          <w:p>
            <w:pPr>
              <w:spacing w:after="0"/>
            </w:pPr>
            <w:r>
              <w:rPr>
                <w:rFonts w:ascii="Arial" w:hAnsi="Arial"/>
                <w:b w:val="0"/>
                <w:i w:val="0"/>
                <w:sz w:val="18"/>
              </w:rPr>
              <w:t>Geladeira, independentemente do número de portas, mas excluindo equipamentos que sejam apenas freezer? (Se sim) Quantas?</w:t>
            </w:r>
          </w:p>
        </w:tc>
        <w:tc>
          <w:tcPr>
            <w:tcW w:type="dxa" w:w="1700"/>
          </w:tcPr>
          <w:p>
            <w:pPr>
              <w:spacing w:after="0"/>
              <w:jc w:val="center"/>
            </w:pPr>
            <w:r>
              <w:rPr>
                <w:rFonts w:ascii="Arial" w:hAnsi="Arial"/>
                <w:b w:val="0"/>
                <w:i w:val="0"/>
                <w:sz w:val="18"/>
              </w:rPr>
              <w:t>0</w:t>
            </w:r>
          </w:p>
        </w:tc>
        <w:tc>
          <w:tcPr>
            <w:tcW w:type="dxa" w:w="1700"/>
          </w:tcPr>
          <w:p>
            <w:pPr>
              <w:spacing w:after="0"/>
              <w:jc w:val="center"/>
            </w:pPr>
            <w:r>
              <w:rPr>
                <w:rFonts w:ascii="Arial" w:hAnsi="Arial"/>
                <w:b w:val="0"/>
                <w:i w:val="0"/>
                <w:sz w:val="18"/>
              </w:rPr>
              <w:t>6</w:t>
            </w:r>
          </w:p>
        </w:tc>
        <w:tc>
          <w:tcPr>
            <w:tcW w:type="dxa" w:w="1700"/>
          </w:tcPr>
          <w:p>
            <w:pPr>
              <w:spacing w:after="0"/>
              <w:jc w:val="center"/>
            </w:pPr>
            <w:r>
              <w:rPr>
                <w:rFonts w:ascii="Arial" w:hAnsi="Arial"/>
                <w:b w:val="0"/>
                <w:i w:val="0"/>
                <w:sz w:val="18"/>
              </w:rPr>
              <w:t>10</w:t>
            </w:r>
          </w:p>
        </w:tc>
        <w:tc>
          <w:tcPr>
            <w:tcW w:type="dxa" w:w="1700"/>
          </w:tcPr>
          <w:p>
            <w:pPr>
              <w:spacing w:after="0"/>
              <w:jc w:val="center"/>
            </w:pPr>
            <w:r>
              <w:rPr>
                <w:rFonts w:ascii="Arial" w:hAnsi="Arial"/>
                <w:b w:val="0"/>
                <w:i w:val="0"/>
                <w:sz w:val="18"/>
              </w:rPr>
              <w:t>12</w:t>
            </w:r>
          </w:p>
        </w:tc>
        <w:tc>
          <w:tcPr>
            <w:tcW w:type="dxa" w:w="1700"/>
          </w:tcPr>
          <w:p>
            <w:pPr>
              <w:spacing w:after="0"/>
              <w:jc w:val="center"/>
            </w:pPr>
            <w:r>
              <w:rPr>
                <w:rFonts w:ascii="Arial" w:hAnsi="Arial"/>
                <w:b w:val="0"/>
                <w:i w:val="0"/>
                <w:sz w:val="18"/>
              </w:rPr>
              <w:t>13</w:t>
            </w:r>
          </w:p>
        </w:tc>
      </w:tr>
    </w:tbl>
    <w:p>
      <w:pPr>
        <w:spacing w:after="80" w:before="0"/>
      </w:pPr>
    </w:p>
    <w:p>
      <w:pPr>
        <w:spacing w:after="60" w:before="80"/>
      </w:pPr>
      <w:r>
        <w:rPr>
          <w:rFonts w:ascii="Arial" w:hAnsi="Arial"/>
          <w:b/>
          <w:i w:val="0"/>
          <w:sz w:val="20"/>
        </w:rPr>
        <w:t xml:space="preserve">B. </w:t>
      </w:r>
      <w:r>
        <w:rPr>
          <w:rFonts w:ascii="Arial" w:hAnsi="Arial"/>
          <w:b/>
          <w:i w:val="0"/>
          <w:sz w:val="20"/>
        </w:rPr>
        <w:t>Até que ano de escola o chefe de família cursou? Considere a última série concluída. (RU)</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3400"/>
        <w:gridCol w:w="3400"/>
        <w:gridCol w:w="3400"/>
      </w:tblGrid>
      <w:tr>
        <w:tc>
          <w:tcPr>
            <w:tcW w:type="dxa" w:w="3400"/>
            <w:shd w:val="clear" w:color="auto" w:fill="F2F2F2"/>
          </w:tcPr>
          <w:p>
            <w:pPr>
              <w:spacing w:after="0"/>
            </w:pPr>
            <w:r>
              <w:rPr>
                <w:rFonts w:ascii="Arial" w:hAnsi="Arial"/>
                <w:b/>
                <w:i w:val="0"/>
                <w:sz w:val="18"/>
              </w:rPr>
              <w:t>Nomenclatura atual</w:t>
            </w:r>
          </w:p>
        </w:tc>
        <w:tc>
          <w:tcPr>
            <w:tcW w:type="dxa" w:w="3400"/>
            <w:shd w:val="clear" w:color="auto" w:fill="F2F2F2"/>
          </w:tcPr>
          <w:p>
            <w:pPr>
              <w:spacing w:after="0"/>
              <w:jc w:val="center"/>
            </w:pPr>
            <w:r>
              <w:rPr>
                <w:rFonts w:ascii="Arial" w:hAnsi="Arial"/>
                <w:b/>
                <w:i w:val="0"/>
                <w:sz w:val="18"/>
              </w:rPr>
              <w:t>Cód</w:t>
            </w:r>
          </w:p>
        </w:tc>
        <w:tc>
          <w:tcPr>
            <w:tcW w:type="dxa" w:w="3400"/>
            <w:shd w:val="clear" w:color="auto" w:fill="F2F2F2"/>
          </w:tcPr>
          <w:p>
            <w:pPr>
              <w:spacing w:after="0"/>
              <w:jc w:val="center"/>
            </w:pPr>
            <w:r>
              <w:rPr>
                <w:rFonts w:ascii="Arial" w:hAnsi="Arial"/>
                <w:b/>
                <w:i w:val="0"/>
                <w:sz w:val="18"/>
              </w:rPr>
              <w:t>Pontos</w:t>
            </w:r>
          </w:p>
        </w:tc>
      </w:tr>
      <w:tr>
        <w:tc>
          <w:tcPr>
            <w:tcW w:type="dxa" w:w="3400"/>
          </w:tcPr>
          <w:p>
            <w:pPr>
              <w:spacing w:after="0"/>
            </w:pPr>
            <w:r>
              <w:rPr>
                <w:rFonts w:ascii="Arial" w:hAnsi="Arial"/>
                <w:b w:val="0"/>
                <w:i w:val="0"/>
                <w:sz w:val="18"/>
              </w:rPr>
              <w:t>Analfabeto / sem instrução</w:t>
            </w:r>
          </w:p>
        </w:tc>
        <w:tc>
          <w:tcPr>
            <w:tcW w:type="dxa" w:w="3400"/>
          </w:tcPr>
          <w:p>
            <w:pPr>
              <w:spacing w:after="0"/>
              <w:jc w:val="center"/>
            </w:pPr>
            <w:r>
              <w:rPr>
                <w:rFonts w:ascii="Arial" w:hAnsi="Arial"/>
                <w:b w:val="0"/>
                <w:i w:val="0"/>
                <w:sz w:val="18"/>
              </w:rPr>
              <w:t>1</w:t>
            </w:r>
          </w:p>
        </w:tc>
        <w:tc>
          <w:tcPr>
            <w:tcW w:type="dxa" w:w="3400"/>
          </w:tcPr>
          <w:p>
            <w:pPr>
              <w:spacing w:after="0"/>
              <w:jc w:val="center"/>
            </w:pPr>
            <w:r>
              <w:rPr>
                <w:rFonts w:ascii="Arial" w:hAnsi="Arial"/>
                <w:b w:val="0"/>
                <w:i w:val="0"/>
                <w:sz w:val="18"/>
              </w:rPr>
              <w:t>0</w:t>
            </w:r>
          </w:p>
        </w:tc>
      </w:tr>
      <w:tr>
        <w:tc>
          <w:tcPr>
            <w:tcW w:type="dxa" w:w="3400"/>
          </w:tcPr>
          <w:p>
            <w:pPr>
              <w:spacing w:after="0"/>
            </w:pPr>
            <w:r>
              <w:rPr>
                <w:rFonts w:ascii="Arial" w:hAnsi="Arial"/>
                <w:b w:val="0"/>
                <w:i w:val="0"/>
                <w:sz w:val="18"/>
              </w:rPr>
              <w:t>Ensino fundamental incompleto</w:t>
            </w:r>
          </w:p>
        </w:tc>
        <w:tc>
          <w:tcPr>
            <w:tcW w:type="dxa" w:w="3400"/>
          </w:tcPr>
          <w:p>
            <w:pPr>
              <w:spacing w:after="0"/>
              <w:jc w:val="center"/>
            </w:pPr>
            <w:r>
              <w:rPr>
                <w:rFonts w:ascii="Arial" w:hAnsi="Arial"/>
                <w:b w:val="0"/>
                <w:i w:val="0"/>
                <w:sz w:val="18"/>
              </w:rPr>
              <w:t>2</w:t>
            </w:r>
          </w:p>
        </w:tc>
        <w:tc>
          <w:tcPr>
            <w:tcW w:type="dxa" w:w="3400"/>
          </w:tcPr>
          <w:p>
            <w:pPr>
              <w:spacing w:after="0"/>
              <w:jc w:val="center"/>
            </w:pPr>
            <w:r>
              <w:rPr>
                <w:rFonts w:ascii="Arial" w:hAnsi="Arial"/>
                <w:b w:val="0"/>
                <w:i w:val="0"/>
                <w:sz w:val="18"/>
              </w:rPr>
              <w:t>3</w:t>
            </w:r>
          </w:p>
        </w:tc>
      </w:tr>
      <w:tr>
        <w:tc>
          <w:tcPr>
            <w:tcW w:type="dxa" w:w="3400"/>
          </w:tcPr>
          <w:p>
            <w:pPr>
              <w:spacing w:after="0"/>
            </w:pPr>
            <w:r>
              <w:rPr>
                <w:rFonts w:ascii="Arial" w:hAnsi="Arial"/>
                <w:b w:val="0"/>
                <w:i w:val="0"/>
                <w:sz w:val="18"/>
              </w:rPr>
              <w:t>Fundamental completo (até 9º ano)</w:t>
            </w:r>
          </w:p>
        </w:tc>
        <w:tc>
          <w:tcPr>
            <w:tcW w:type="dxa" w:w="3400"/>
          </w:tcPr>
          <w:p>
            <w:pPr>
              <w:spacing w:after="0"/>
              <w:jc w:val="center"/>
            </w:pPr>
            <w:r>
              <w:rPr>
                <w:rFonts w:ascii="Arial" w:hAnsi="Arial"/>
                <w:b w:val="0"/>
                <w:i w:val="0"/>
                <w:sz w:val="18"/>
              </w:rPr>
              <w:t>3</w:t>
            </w:r>
          </w:p>
        </w:tc>
        <w:tc>
          <w:tcPr>
            <w:tcW w:type="dxa" w:w="3400"/>
          </w:tcPr>
          <w:p>
            <w:pPr>
              <w:spacing w:after="0"/>
              <w:jc w:val="center"/>
            </w:pPr>
            <w:r>
              <w:rPr>
                <w:rFonts w:ascii="Arial" w:hAnsi="Arial"/>
                <w:b w:val="0"/>
                <w:i w:val="0"/>
                <w:sz w:val="18"/>
              </w:rPr>
              <w:t>4</w:t>
            </w:r>
          </w:p>
        </w:tc>
      </w:tr>
      <w:tr>
        <w:tc>
          <w:tcPr>
            <w:tcW w:type="dxa" w:w="3400"/>
          </w:tcPr>
          <w:p>
            <w:pPr>
              <w:spacing w:after="0"/>
            </w:pPr>
            <w:r>
              <w:rPr>
                <w:rFonts w:ascii="Arial" w:hAnsi="Arial"/>
                <w:b w:val="0"/>
                <w:i w:val="0"/>
                <w:sz w:val="18"/>
              </w:rPr>
              <w:t>Ensino médio incompleto</w:t>
            </w:r>
          </w:p>
        </w:tc>
        <w:tc>
          <w:tcPr>
            <w:tcW w:type="dxa" w:w="3400"/>
          </w:tcPr>
          <w:p>
            <w:pPr>
              <w:spacing w:after="0"/>
              <w:jc w:val="center"/>
            </w:pPr>
            <w:r>
              <w:rPr>
                <w:rFonts w:ascii="Arial" w:hAnsi="Arial"/>
                <w:b w:val="0"/>
                <w:i w:val="0"/>
                <w:sz w:val="18"/>
              </w:rPr>
              <w:t>4</w:t>
            </w:r>
          </w:p>
        </w:tc>
        <w:tc>
          <w:tcPr>
            <w:tcW w:type="dxa" w:w="3400"/>
          </w:tcPr>
          <w:p>
            <w:pPr>
              <w:spacing w:after="0"/>
              <w:jc w:val="center"/>
            </w:pPr>
            <w:r>
              <w:rPr>
                <w:rFonts w:ascii="Arial" w:hAnsi="Arial"/>
                <w:b w:val="0"/>
                <w:i w:val="0"/>
                <w:sz w:val="18"/>
              </w:rPr>
              <w:t>5</w:t>
            </w:r>
          </w:p>
        </w:tc>
      </w:tr>
      <w:tr>
        <w:tc>
          <w:tcPr>
            <w:tcW w:type="dxa" w:w="3400"/>
          </w:tcPr>
          <w:p>
            <w:pPr>
              <w:spacing w:after="0"/>
            </w:pPr>
            <w:r>
              <w:rPr>
                <w:rFonts w:ascii="Arial" w:hAnsi="Arial"/>
                <w:b w:val="0"/>
                <w:i w:val="0"/>
                <w:sz w:val="18"/>
              </w:rPr>
              <w:t>Ensino médio completo</w:t>
            </w:r>
          </w:p>
        </w:tc>
        <w:tc>
          <w:tcPr>
            <w:tcW w:type="dxa" w:w="3400"/>
          </w:tcPr>
          <w:p>
            <w:pPr>
              <w:spacing w:after="0"/>
              <w:jc w:val="center"/>
            </w:pPr>
            <w:r>
              <w:rPr>
                <w:rFonts w:ascii="Arial" w:hAnsi="Arial"/>
                <w:b w:val="0"/>
                <w:i w:val="0"/>
                <w:sz w:val="18"/>
              </w:rPr>
              <w:t>5</w:t>
            </w:r>
          </w:p>
        </w:tc>
        <w:tc>
          <w:tcPr>
            <w:tcW w:type="dxa" w:w="3400"/>
          </w:tcPr>
          <w:p>
            <w:pPr>
              <w:spacing w:after="0"/>
              <w:jc w:val="center"/>
            </w:pPr>
            <w:r>
              <w:rPr>
                <w:rFonts w:ascii="Arial" w:hAnsi="Arial"/>
                <w:b w:val="0"/>
                <w:i w:val="0"/>
                <w:sz w:val="18"/>
              </w:rPr>
              <w:t>6</w:t>
            </w:r>
          </w:p>
        </w:tc>
      </w:tr>
      <w:tr>
        <w:tc>
          <w:tcPr>
            <w:tcW w:type="dxa" w:w="3400"/>
          </w:tcPr>
          <w:p>
            <w:pPr>
              <w:spacing w:after="0"/>
            </w:pPr>
            <w:r>
              <w:rPr>
                <w:rFonts w:ascii="Arial" w:hAnsi="Arial"/>
                <w:b w:val="0"/>
                <w:i w:val="0"/>
                <w:sz w:val="18"/>
              </w:rPr>
              <w:t>Ensino superior incompleto</w:t>
            </w:r>
          </w:p>
        </w:tc>
        <w:tc>
          <w:tcPr>
            <w:tcW w:type="dxa" w:w="3400"/>
          </w:tcPr>
          <w:p>
            <w:pPr>
              <w:spacing w:after="0"/>
              <w:jc w:val="center"/>
            </w:pPr>
            <w:r>
              <w:rPr>
                <w:rFonts w:ascii="Arial" w:hAnsi="Arial"/>
                <w:b w:val="0"/>
                <w:i w:val="0"/>
                <w:sz w:val="18"/>
              </w:rPr>
              <w:t>6</w:t>
            </w:r>
          </w:p>
        </w:tc>
        <w:tc>
          <w:tcPr>
            <w:tcW w:type="dxa" w:w="3400"/>
          </w:tcPr>
          <w:p>
            <w:pPr>
              <w:spacing w:after="0"/>
              <w:jc w:val="center"/>
            </w:pPr>
            <w:r>
              <w:rPr>
                <w:rFonts w:ascii="Arial" w:hAnsi="Arial"/>
                <w:b w:val="0"/>
                <w:i w:val="0"/>
                <w:sz w:val="18"/>
              </w:rPr>
              <w:t>6</w:t>
            </w:r>
          </w:p>
        </w:tc>
      </w:tr>
      <w:tr>
        <w:tc>
          <w:tcPr>
            <w:tcW w:type="dxa" w:w="3400"/>
          </w:tcPr>
          <w:p>
            <w:pPr>
              <w:spacing w:after="0"/>
            </w:pPr>
            <w:r>
              <w:rPr>
                <w:rFonts w:ascii="Arial" w:hAnsi="Arial"/>
                <w:b w:val="0"/>
                <w:i w:val="0"/>
                <w:sz w:val="18"/>
              </w:rPr>
              <w:t>Ensino superior completo</w:t>
            </w:r>
          </w:p>
        </w:tc>
        <w:tc>
          <w:tcPr>
            <w:tcW w:type="dxa" w:w="3400"/>
          </w:tcPr>
          <w:p>
            <w:pPr>
              <w:spacing w:after="0"/>
              <w:jc w:val="center"/>
            </w:pPr>
            <w:r>
              <w:rPr>
                <w:rFonts w:ascii="Arial" w:hAnsi="Arial"/>
                <w:b w:val="0"/>
                <w:i w:val="0"/>
                <w:sz w:val="18"/>
              </w:rPr>
              <w:t>7</w:t>
            </w:r>
          </w:p>
        </w:tc>
        <w:tc>
          <w:tcPr>
            <w:tcW w:type="dxa" w:w="3400"/>
          </w:tcPr>
          <w:p>
            <w:pPr>
              <w:spacing w:after="0"/>
              <w:jc w:val="center"/>
            </w:pPr>
            <w:r>
              <w:rPr>
                <w:rFonts w:ascii="Arial" w:hAnsi="Arial"/>
                <w:b w:val="0"/>
                <w:i w:val="0"/>
                <w:sz w:val="18"/>
              </w:rPr>
              <w:t>8</w:t>
            </w:r>
          </w:p>
        </w:tc>
      </w:tr>
    </w:tbl>
    <w:p>
      <w:pPr>
        <w:spacing w:after="80" w:before="0"/>
      </w:pPr>
    </w:p>
    <w:p>
      <w:pPr>
        <w:spacing w:after="60" w:before="80"/>
      </w:pPr>
      <w:r>
        <w:rPr>
          <w:rFonts w:ascii="Arial" w:hAnsi="Arial"/>
          <w:b/>
          <w:i w:val="0"/>
          <w:sz w:val="20"/>
        </w:rPr>
        <w:t xml:space="preserve">D. </w:t>
      </w:r>
      <w:r>
        <w:rPr>
          <w:rFonts w:ascii="Arial" w:hAnsi="Arial"/>
          <w:b/>
          <w:i w:val="0"/>
          <w:sz w:val="20"/>
        </w:rPr>
        <w:t>Classificação social – Novo Critério Brasil 2026. (RU)</w:t>
      </w:r>
    </w:p>
    <w:p>
      <w:pPr>
        <w:spacing w:after="40" w:before="0"/>
      </w:pPr>
      <w:r>
        <w:rPr>
          <w:rFonts w:ascii="Arial" w:hAnsi="Arial"/>
          <w:b/>
          <w:i w:val="0"/>
          <w:color w:val="C00000"/>
          <w:sz w:val="18"/>
        </w:rPr>
        <w:t>ENTREVISTADOR: SOME PONTOS A + B</w:t>
      </w:r>
    </w:p>
    <w:p>
      <w:pPr>
        <w:spacing w:after="40" w:before="0"/>
      </w:pPr>
      <w:r>
        <w:rPr>
          <w:rFonts w:ascii="Arial" w:hAnsi="Arial"/>
          <w:b/>
          <w:i w:val="0"/>
          <w:color w:val="1F4E9A"/>
          <w:sz w:val="18"/>
        </w:rPr>
        <w:t>PROGRAMAÇÃO: TRANSFIRA PARA P.C DO CONTROLE DE COTAS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3400"/>
        <w:gridCol w:w="3400"/>
        <w:gridCol w:w="3400"/>
      </w:tblGrid>
      <w:tr>
        <w:tc>
          <w:tcPr>
            <w:tcW w:type="dxa" w:w="3400"/>
            <w:shd w:val="clear" w:color="auto" w:fill="F2F2F2"/>
          </w:tcPr>
          <w:p>
            <w:pPr>
              <w:spacing w:after="0"/>
            </w:pPr>
            <w:r>
              <w:rPr>
                <w:rFonts w:ascii="Arial" w:hAnsi="Arial"/>
                <w:b/>
                <w:i w:val="0"/>
                <w:sz w:val="18"/>
              </w:rPr>
              <w:t>Classe</w:t>
            </w:r>
          </w:p>
        </w:tc>
        <w:tc>
          <w:tcPr>
            <w:tcW w:type="dxa" w:w="3400"/>
            <w:shd w:val="clear" w:color="auto" w:fill="F2F2F2"/>
          </w:tcPr>
          <w:p>
            <w:pPr>
              <w:spacing w:after="0"/>
              <w:jc w:val="center"/>
            </w:pPr>
            <w:r>
              <w:rPr>
                <w:rFonts w:ascii="Arial" w:hAnsi="Arial"/>
                <w:b/>
                <w:i w:val="0"/>
                <w:sz w:val="18"/>
              </w:rPr>
              <w:t>Cód</w:t>
            </w:r>
          </w:p>
        </w:tc>
        <w:tc>
          <w:tcPr>
            <w:tcW w:type="dxa" w:w="3400"/>
            <w:shd w:val="clear" w:color="auto" w:fill="F2F2F2"/>
          </w:tcPr>
          <w:p>
            <w:pPr>
              <w:spacing w:after="0"/>
              <w:jc w:val="center"/>
            </w:pPr>
            <w:r>
              <w:rPr>
                <w:rFonts w:ascii="Arial" w:hAnsi="Arial"/>
                <w:b/>
                <w:i w:val="0"/>
                <w:sz w:val="18"/>
              </w:rPr>
              <w:t>Ação</w:t>
            </w:r>
          </w:p>
        </w:tc>
      </w:tr>
      <w:tr>
        <w:tc>
          <w:tcPr>
            <w:tcW w:type="dxa" w:w="3400"/>
          </w:tcPr>
          <w:p>
            <w:pPr>
              <w:spacing w:after="0"/>
            </w:pPr>
            <w:r>
              <w:rPr>
                <w:rFonts w:ascii="Arial" w:hAnsi="Arial"/>
                <w:b w:val="0"/>
                <w:i w:val="0"/>
                <w:sz w:val="18"/>
              </w:rPr>
              <w:t>A (73 a 100 pontos)</w:t>
            </w:r>
          </w:p>
        </w:tc>
        <w:tc>
          <w:tcPr>
            <w:tcW w:type="dxa" w:w="3400"/>
          </w:tcPr>
          <w:p>
            <w:pPr>
              <w:spacing w:after="0"/>
              <w:jc w:val="center"/>
            </w:pPr>
            <w:r>
              <w:rPr>
                <w:rFonts w:ascii="Arial" w:hAnsi="Arial"/>
                <w:b w:val="0"/>
                <w:i w:val="0"/>
                <w:sz w:val="18"/>
              </w:rPr>
              <w:t>1</w:t>
            </w:r>
          </w:p>
        </w:tc>
        <w:tc>
          <w:tcPr>
            <w:tcW w:type="dxa" w:w="3400"/>
          </w:tcPr>
          <w:p>
            <w:pPr>
              <w:spacing w:after="0"/>
              <w:jc w:val="center"/>
            </w:pPr>
            <w:r>
              <w:rPr>
                <w:rFonts w:ascii="Arial" w:hAnsi="Arial"/>
                <w:b/>
                <w:i w:val="0"/>
                <w:color w:val="C00000"/>
                <w:sz w:val="18"/>
              </w:rPr>
              <w:t>ENCERRE</w:t>
            </w:r>
          </w:p>
        </w:tc>
      </w:tr>
      <w:tr>
        <w:tc>
          <w:tcPr>
            <w:tcW w:type="dxa" w:w="3400"/>
          </w:tcPr>
          <w:p>
            <w:pPr>
              <w:spacing w:after="0"/>
            </w:pPr>
            <w:r>
              <w:rPr>
                <w:rFonts w:ascii="Arial" w:hAnsi="Arial"/>
                <w:b w:val="0"/>
                <w:i w:val="0"/>
                <w:sz w:val="18"/>
              </w:rPr>
              <w:t>B1 (66 a 72 pontos)</w:t>
            </w:r>
          </w:p>
        </w:tc>
        <w:tc>
          <w:tcPr>
            <w:tcW w:type="dxa" w:w="3400"/>
          </w:tcPr>
          <w:p>
            <w:pPr>
              <w:spacing w:after="0"/>
              <w:jc w:val="center"/>
            </w:pPr>
            <w:r>
              <w:rPr>
                <w:rFonts w:ascii="Arial" w:hAnsi="Arial"/>
                <w:b w:val="0"/>
                <w:i w:val="0"/>
                <w:sz w:val="18"/>
              </w:rPr>
              <w:t>2</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B2 (55 a 65 pontos)</w:t>
            </w:r>
          </w:p>
        </w:tc>
        <w:tc>
          <w:tcPr>
            <w:tcW w:type="dxa" w:w="3400"/>
          </w:tcPr>
          <w:p>
            <w:pPr>
              <w:spacing w:after="0"/>
              <w:jc w:val="center"/>
            </w:pPr>
            <w:r>
              <w:rPr>
                <w:rFonts w:ascii="Arial" w:hAnsi="Arial"/>
                <w:b w:val="0"/>
                <w:i w:val="0"/>
                <w:sz w:val="18"/>
              </w:rPr>
              <w:t>3</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C1 (46 a 54 pontos)</w:t>
            </w:r>
          </w:p>
        </w:tc>
        <w:tc>
          <w:tcPr>
            <w:tcW w:type="dxa" w:w="3400"/>
          </w:tcPr>
          <w:p>
            <w:pPr>
              <w:spacing w:after="0"/>
              <w:jc w:val="center"/>
            </w:pPr>
            <w:r>
              <w:rPr>
                <w:rFonts w:ascii="Arial" w:hAnsi="Arial"/>
                <w:b w:val="0"/>
                <w:i w:val="0"/>
                <w:sz w:val="18"/>
              </w:rPr>
              <w:t>4</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C2 (35 a 45 pontos)</w:t>
            </w:r>
          </w:p>
        </w:tc>
        <w:tc>
          <w:tcPr>
            <w:tcW w:type="dxa" w:w="3400"/>
          </w:tcPr>
          <w:p>
            <w:pPr>
              <w:spacing w:after="0"/>
              <w:jc w:val="center"/>
            </w:pPr>
            <w:r>
              <w:rPr>
                <w:rFonts w:ascii="Arial" w:hAnsi="Arial"/>
                <w:b w:val="0"/>
                <w:i w:val="0"/>
                <w:sz w:val="18"/>
              </w:rPr>
              <w:t>5</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DE+ (11 a 34 pontos)</w:t>
            </w:r>
          </w:p>
        </w:tc>
        <w:tc>
          <w:tcPr>
            <w:tcW w:type="dxa" w:w="3400"/>
          </w:tcPr>
          <w:p>
            <w:pPr>
              <w:spacing w:after="0"/>
              <w:jc w:val="center"/>
            </w:pPr>
            <w:r>
              <w:rPr>
                <w:rFonts w:ascii="Arial" w:hAnsi="Arial"/>
                <w:b w:val="0"/>
                <w:i w:val="0"/>
                <w:sz w:val="18"/>
              </w:rPr>
              <w:t>6</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DE- (0 a 10 pontos)</w:t>
            </w:r>
          </w:p>
        </w:tc>
        <w:tc>
          <w:tcPr>
            <w:tcW w:type="dxa" w:w="3400"/>
          </w:tcPr>
          <w:p>
            <w:pPr>
              <w:spacing w:after="0"/>
              <w:jc w:val="center"/>
            </w:pPr>
            <w:r>
              <w:rPr>
                <w:rFonts w:ascii="Arial" w:hAnsi="Arial"/>
                <w:b w:val="0"/>
                <w:i w:val="0"/>
                <w:sz w:val="18"/>
              </w:rPr>
              <w:t>7</w:t>
            </w:r>
          </w:p>
        </w:tc>
        <w:tc>
          <w:tcPr>
            <w:tcW w:type="dxa" w:w="3400"/>
          </w:tcPr>
          <w:p>
            <w:pPr>
              <w:spacing w:after="0"/>
              <w:jc w:val="center"/>
            </w:pPr>
            <w:r>
              <w:rPr>
                <w:rFonts w:ascii="Arial" w:hAnsi="Arial"/>
                <w:b/>
                <w:i w:val="0"/>
                <w:color w:val="C00000"/>
                <w:sz w:val="18"/>
              </w:rPr>
              <w:t>ENCERRE</w:t>
            </w:r>
          </w:p>
        </w:tc>
      </w:tr>
    </w:tbl>
    <w:p>
      <w:pPr>
        <w:spacing w:after="80" w:before="0"/>
      </w:pPr>
    </w:p>
    <w:p>
      <w:pPr>
        <w:spacing w:after="60" w:before="80"/>
      </w:pPr>
      <w:r>
        <w:rPr>
          <w:rFonts w:ascii="Arial" w:hAnsi="Arial"/>
          <w:b/>
          <w:i w:val="0"/>
          <w:sz w:val="20"/>
        </w:rPr>
        <w:t xml:space="preserve">P.3. </w:t>
      </w:r>
      <w:r>
        <w:rPr>
          <w:rFonts w:ascii="Arial" w:hAnsi="Arial"/>
          <w:b/>
          <w:i w:val="0"/>
          <w:sz w:val="20"/>
        </w:rPr>
        <w:t>Qual sua idade? (ESPONTÂNEO) (RU)</w:t>
      </w:r>
    </w:p>
    <w:p>
      <w:pPr>
        <w:spacing w:after="40" w:before="0"/>
      </w:pPr>
      <w:r>
        <w:rPr>
          <w:rFonts w:ascii="Arial" w:hAnsi="Arial"/>
          <w:b/>
          <w:i w:val="0"/>
          <w:color w:val="C00000"/>
          <w:sz w:val="18"/>
        </w:rPr>
        <w:t>ENTREVISTADOR: ANOTE IDADE EXATA E FAIXA</w:t>
      </w:r>
    </w:p>
    <w:p>
      <w:pPr>
        <w:spacing w:after="40" w:before="0"/>
      </w:pPr>
      <w:r>
        <w:rPr>
          <w:rFonts w:ascii="Arial" w:hAnsi="Arial"/>
          <w:b/>
          <w:i w:val="0"/>
          <w:color w:val="1F4E9A"/>
          <w:sz w:val="18"/>
        </w:rPr>
        <w:t>PROGRAMAÇÃO: TRANSFIRA PARA P.B DO CONTROLE DE COTAS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3400"/>
        <w:gridCol w:w="3400"/>
        <w:gridCol w:w="3400"/>
      </w:tblGrid>
      <w:tr>
        <w:tc>
          <w:tcPr>
            <w:tcW w:type="dxa" w:w="3400"/>
          </w:tcPr>
          <w:p>
            <w:pPr>
              <w:spacing w:after="0"/>
            </w:pPr>
            <w:r>
              <w:rPr>
                <w:rFonts w:ascii="Arial" w:hAnsi="Arial"/>
                <w:b w:val="0"/>
                <w:i w:val="0"/>
                <w:sz w:val="18"/>
              </w:rPr>
              <w:t>Menos de 25 anos</w:t>
            </w:r>
          </w:p>
        </w:tc>
        <w:tc>
          <w:tcPr>
            <w:tcW w:type="dxa" w:w="3400"/>
          </w:tcPr>
          <w:p>
            <w:pPr>
              <w:spacing w:after="0"/>
              <w:jc w:val="center"/>
            </w:pPr>
            <w:r>
              <w:rPr>
                <w:rFonts w:ascii="Arial" w:hAnsi="Arial"/>
                <w:b w:val="0"/>
                <w:i w:val="0"/>
                <w:sz w:val="18"/>
              </w:rPr>
              <w:t>///</w:t>
            </w:r>
          </w:p>
        </w:tc>
        <w:tc>
          <w:tcPr>
            <w:tcW w:type="dxa" w:w="3400"/>
          </w:tcPr>
          <w:p>
            <w:pPr>
              <w:spacing w:after="0"/>
              <w:jc w:val="center"/>
            </w:pPr>
            <w:r>
              <w:rPr>
                <w:rFonts w:ascii="Arial" w:hAnsi="Arial"/>
                <w:b/>
                <w:i w:val="0"/>
                <w:color w:val="C00000"/>
                <w:sz w:val="18"/>
              </w:rPr>
              <w:t>ENCERRE</w:t>
            </w:r>
          </w:p>
        </w:tc>
      </w:tr>
      <w:tr>
        <w:tc>
          <w:tcPr>
            <w:tcW w:type="dxa" w:w="3400"/>
          </w:tcPr>
          <w:p>
            <w:pPr>
              <w:spacing w:after="0"/>
            </w:pPr>
            <w:r>
              <w:rPr>
                <w:rFonts w:ascii="Arial" w:hAnsi="Arial"/>
                <w:b w:val="0"/>
                <w:i w:val="0"/>
                <w:sz w:val="18"/>
              </w:rPr>
              <w:t>25 a 34 anos</w:t>
            </w:r>
          </w:p>
        </w:tc>
        <w:tc>
          <w:tcPr>
            <w:tcW w:type="dxa" w:w="3400"/>
          </w:tcPr>
          <w:p>
            <w:pPr>
              <w:spacing w:after="0"/>
              <w:jc w:val="center"/>
            </w:pPr>
            <w:r>
              <w:rPr>
                <w:rFonts w:ascii="Arial" w:hAnsi="Arial"/>
                <w:b w:val="0"/>
                <w:i w:val="0"/>
                <w:sz w:val="18"/>
              </w:rPr>
              <w:t>1</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35 a 44 anos</w:t>
            </w:r>
          </w:p>
        </w:tc>
        <w:tc>
          <w:tcPr>
            <w:tcW w:type="dxa" w:w="3400"/>
          </w:tcPr>
          <w:p>
            <w:pPr>
              <w:spacing w:after="0"/>
              <w:jc w:val="center"/>
            </w:pPr>
            <w:r>
              <w:rPr>
                <w:rFonts w:ascii="Arial" w:hAnsi="Arial"/>
                <w:b w:val="0"/>
                <w:i w:val="0"/>
                <w:sz w:val="18"/>
              </w:rPr>
              <w:t>2</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45 a 54 anos</w:t>
            </w:r>
          </w:p>
        </w:tc>
        <w:tc>
          <w:tcPr>
            <w:tcW w:type="dxa" w:w="3400"/>
          </w:tcPr>
          <w:p>
            <w:pPr>
              <w:spacing w:after="0"/>
              <w:jc w:val="center"/>
            </w:pPr>
            <w:r>
              <w:rPr>
                <w:rFonts w:ascii="Arial" w:hAnsi="Arial"/>
                <w:b w:val="0"/>
                <w:i w:val="0"/>
                <w:sz w:val="18"/>
              </w:rPr>
              <w:t>3</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55 a 65 anos</w:t>
            </w:r>
          </w:p>
        </w:tc>
        <w:tc>
          <w:tcPr>
            <w:tcW w:type="dxa" w:w="3400"/>
          </w:tcPr>
          <w:p>
            <w:pPr>
              <w:spacing w:after="0"/>
              <w:jc w:val="center"/>
            </w:pPr>
            <w:r>
              <w:rPr>
                <w:rFonts w:ascii="Arial" w:hAnsi="Arial"/>
                <w:b w:val="0"/>
                <w:i w:val="0"/>
                <w:sz w:val="18"/>
              </w:rPr>
              <w:t>4</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Acima de 65 anos</w:t>
            </w:r>
          </w:p>
        </w:tc>
        <w:tc>
          <w:tcPr>
            <w:tcW w:type="dxa" w:w="3400"/>
          </w:tcPr>
          <w:p>
            <w:pPr>
              <w:spacing w:after="0"/>
              <w:jc w:val="center"/>
            </w:pPr>
            <w:r>
              <w:rPr>
                <w:rFonts w:ascii="Arial" w:hAnsi="Arial"/>
                <w:b w:val="0"/>
                <w:i w:val="0"/>
                <w:sz w:val="18"/>
              </w:rPr>
              <w:t>///</w:t>
            </w:r>
          </w:p>
        </w:tc>
        <w:tc>
          <w:tcPr>
            <w:tcW w:type="dxa" w:w="3400"/>
          </w:tcPr>
          <w:p>
            <w:pPr>
              <w:spacing w:after="0"/>
              <w:jc w:val="center"/>
            </w:pPr>
            <w:r>
              <w:rPr>
                <w:rFonts w:ascii="Arial" w:hAnsi="Arial"/>
                <w:b/>
                <w:i w:val="0"/>
                <w:color w:val="C00000"/>
                <w:sz w:val="18"/>
              </w:rPr>
              <w:t>ENCERRE</w:t>
            </w:r>
          </w:p>
        </w:tc>
      </w:tr>
    </w:tbl>
    <w:p>
      <w:pPr>
        <w:spacing w:after="80" w:before="0"/>
      </w:pPr>
    </w:p>
    <w:p>
      <w:pPr>
        <w:spacing w:after="60" w:before="80"/>
      </w:pPr>
      <w:r>
        <w:rPr>
          <w:rFonts w:ascii="Arial" w:hAnsi="Arial"/>
          <w:b/>
          <w:i w:val="0"/>
          <w:sz w:val="20"/>
        </w:rPr>
        <w:t xml:space="preserve">P.4. </w:t>
      </w:r>
      <w:r>
        <w:rPr>
          <w:rFonts w:ascii="Arial" w:hAnsi="Arial"/>
          <w:b/>
          <w:i w:val="0"/>
          <w:sz w:val="20"/>
        </w:rPr>
        <w:t>SEXO: NÃO PERGUNTE (RU)</w:t>
      </w:r>
    </w:p>
    <w:p>
      <w:pPr>
        <w:spacing w:after="40" w:before="0"/>
      </w:pPr>
      <w:r>
        <w:rPr>
          <w:rFonts w:ascii="Arial" w:hAnsi="Arial"/>
          <w:b/>
          <w:i w:val="0"/>
          <w:color w:val="1F4E9A"/>
          <w:sz w:val="18"/>
        </w:rPr>
        <w:t>PROGRAMAÇÃO: TRANSFIRA PARA P.A DO CONTROLE DE COTAS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3400"/>
        <w:gridCol w:w="3400"/>
        <w:gridCol w:w="3400"/>
      </w:tblGrid>
      <w:tr>
        <w:tc>
          <w:tcPr>
            <w:tcW w:type="dxa" w:w="3400"/>
          </w:tcPr>
          <w:p>
            <w:pPr>
              <w:spacing w:after="0"/>
            </w:pPr>
            <w:r>
              <w:rPr>
                <w:rFonts w:ascii="Arial" w:hAnsi="Arial"/>
                <w:b w:val="0"/>
                <w:i w:val="0"/>
                <w:sz w:val="18"/>
              </w:rPr>
              <w:t>Feminino</w:t>
            </w:r>
          </w:p>
        </w:tc>
        <w:tc>
          <w:tcPr>
            <w:tcW w:type="dxa" w:w="3400"/>
          </w:tcPr>
          <w:p>
            <w:pPr>
              <w:spacing w:after="0"/>
              <w:jc w:val="center"/>
            </w:pPr>
            <w:r>
              <w:rPr>
                <w:rFonts w:ascii="Arial" w:hAnsi="Arial"/>
                <w:b w:val="0"/>
                <w:i w:val="0"/>
                <w:sz w:val="18"/>
              </w:rPr>
              <w:t>1</w:t>
            </w:r>
          </w:p>
        </w:tc>
        <w:tc>
          <w:tcPr>
            <w:tcW w:type="dxa" w:w="3400"/>
          </w:tcPr>
          <w:p>
            <w:pPr>
              <w:spacing w:after="0"/>
              <w:jc w:val="center"/>
            </w:pPr>
            <w:r>
              <w:rPr>
                <w:rFonts w:ascii="Arial" w:hAnsi="Arial"/>
                <w:b/>
                <w:i w:val="0"/>
                <w:color w:val="C00000"/>
                <w:sz w:val="18"/>
              </w:rPr>
              <w:t>ENCERRE</w:t>
            </w:r>
          </w:p>
        </w:tc>
      </w:tr>
      <w:tr>
        <w:tc>
          <w:tcPr>
            <w:tcW w:type="dxa" w:w="3400"/>
          </w:tcPr>
          <w:p>
            <w:pPr>
              <w:spacing w:after="0"/>
            </w:pPr>
            <w:r>
              <w:rPr>
                <w:rFonts w:ascii="Arial" w:hAnsi="Arial"/>
                <w:b w:val="0"/>
                <w:i w:val="0"/>
                <w:sz w:val="18"/>
              </w:rPr>
              <w:t>Masculino</w:t>
            </w:r>
          </w:p>
        </w:tc>
        <w:tc>
          <w:tcPr>
            <w:tcW w:type="dxa" w:w="3400"/>
          </w:tcPr>
          <w:p>
            <w:pPr>
              <w:spacing w:after="0"/>
              <w:jc w:val="center"/>
            </w:pPr>
            <w:r>
              <w:rPr>
                <w:rFonts w:ascii="Arial" w:hAnsi="Arial"/>
                <w:b w:val="0"/>
                <w:i w:val="0"/>
                <w:sz w:val="18"/>
              </w:rPr>
              <w:t>2</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Outro</w:t>
            </w:r>
          </w:p>
        </w:tc>
        <w:tc>
          <w:tcPr>
            <w:tcW w:type="dxa" w:w="3400"/>
          </w:tcPr>
          <w:p>
            <w:pPr>
              <w:spacing w:after="0"/>
              <w:jc w:val="center"/>
            </w:pPr>
            <w:r>
              <w:rPr>
                <w:rFonts w:ascii="Arial" w:hAnsi="Arial"/>
                <w:b w:val="0"/>
                <w:i w:val="0"/>
                <w:sz w:val="18"/>
              </w:rPr>
              <w:t>3</w:t>
            </w:r>
          </w:p>
        </w:tc>
        <w:tc>
          <w:tcPr>
            <w:tcW w:type="dxa" w:w="3400"/>
          </w:tcPr>
          <w:p>
            <w:pPr>
              <w:spacing w:after="0"/>
              <w:jc w:val="center"/>
            </w:pPr>
            <w:r>
              <w:rPr>
                <w:rFonts w:ascii="Arial" w:hAnsi="Arial"/>
                <w:b/>
                <w:i w:val="0"/>
                <w:color w:val="C00000"/>
                <w:sz w:val="18"/>
              </w:rPr>
              <w:t>ENCERRE</w:t>
            </w:r>
          </w:p>
        </w:tc>
      </w:tr>
      <w:tr>
        <w:tc>
          <w:tcPr>
            <w:tcW w:type="dxa" w:w="3400"/>
          </w:tcPr>
          <w:p>
            <w:pPr>
              <w:spacing w:after="0"/>
            </w:pPr>
            <w:r>
              <w:rPr>
                <w:rFonts w:ascii="Arial" w:hAnsi="Arial"/>
                <w:b w:val="0"/>
                <w:i w:val="0"/>
                <w:sz w:val="18"/>
              </w:rPr>
              <w:t>Prefiro não dizer</w:t>
            </w:r>
          </w:p>
        </w:tc>
        <w:tc>
          <w:tcPr>
            <w:tcW w:type="dxa" w:w="3400"/>
          </w:tcPr>
          <w:p>
            <w:pPr>
              <w:spacing w:after="0"/>
              <w:jc w:val="center"/>
            </w:pPr>
            <w:r>
              <w:rPr>
                <w:rFonts w:ascii="Arial" w:hAnsi="Arial"/>
                <w:b w:val="0"/>
                <w:i w:val="0"/>
                <w:sz w:val="18"/>
              </w:rPr>
              <w:t>4</w:t>
            </w:r>
          </w:p>
        </w:tc>
        <w:tc>
          <w:tcPr>
            <w:tcW w:type="dxa" w:w="3400"/>
          </w:tcPr>
          <w:p>
            <w:pPr>
              <w:spacing w:after="0"/>
              <w:jc w:val="center"/>
            </w:pPr>
            <w:r>
              <w:rPr>
                <w:rFonts w:ascii="Arial" w:hAnsi="Arial"/>
                <w:b/>
                <w:i w:val="0"/>
                <w:color w:val="C00000"/>
                <w:sz w:val="18"/>
              </w:rPr>
              <w:t>ENCERRE</w:t>
            </w:r>
          </w:p>
        </w:tc>
      </w:tr>
    </w:tbl>
    <w:p>
      <w:pPr>
        <w:spacing w:after="80" w:before="0"/>
      </w:pPr>
    </w:p>
    <w:p>
      <w:pPr>
        <w:spacing w:after="60" w:before="80"/>
      </w:pPr>
      <w:r>
        <w:rPr>
          <w:rFonts w:ascii="Arial" w:hAnsi="Arial"/>
          <w:b/>
          <w:i w:val="0"/>
          <w:sz w:val="20"/>
        </w:rPr>
        <w:t xml:space="preserve">P.5. </w:t>
      </w:r>
      <w:r>
        <w:rPr>
          <w:rFonts w:ascii="Arial" w:hAnsi="Arial"/>
          <w:b/>
          <w:i w:val="0"/>
          <w:sz w:val="20"/>
        </w:rPr>
        <w:t>Atualmente, você ou alguém na sua casa trabalha em... (LEIA ALTERNATIVAS) (RM)</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3400"/>
        <w:gridCol w:w="3400"/>
        <w:gridCol w:w="3400"/>
      </w:tblGrid>
      <w:tr>
        <w:tc>
          <w:tcPr>
            <w:tcW w:type="dxa" w:w="3400"/>
          </w:tcPr>
          <w:p>
            <w:pPr>
              <w:spacing w:after="0"/>
            </w:pPr>
            <w:r>
              <w:rPr>
                <w:rFonts w:ascii="Arial" w:hAnsi="Arial"/>
                <w:b w:val="0"/>
                <w:i w:val="0"/>
                <w:sz w:val="18"/>
              </w:rPr>
              <w:t>Agência de propaganda ou publicidade</w:t>
            </w:r>
          </w:p>
        </w:tc>
        <w:tc>
          <w:tcPr>
            <w:tcW w:type="dxa" w:w="3400"/>
          </w:tcPr>
          <w:p>
            <w:pPr>
              <w:spacing w:after="0"/>
              <w:jc w:val="center"/>
            </w:pPr>
            <w:r>
              <w:rPr>
                <w:rFonts w:ascii="Arial" w:hAnsi="Arial"/>
                <w:b w:val="0"/>
                <w:i w:val="0"/>
                <w:sz w:val="18"/>
              </w:rPr>
              <w:t>1</w:t>
            </w:r>
          </w:p>
        </w:tc>
        <w:tc>
          <w:tcPr>
            <w:tcW w:type="dxa" w:w="3400"/>
          </w:tcPr>
          <w:p>
            <w:pPr>
              <w:spacing w:after="0"/>
              <w:jc w:val="center"/>
            </w:pPr>
            <w:r>
              <w:rPr>
                <w:rFonts w:ascii="Arial" w:hAnsi="Arial"/>
                <w:b/>
                <w:i w:val="0"/>
                <w:color w:val="C00000"/>
                <w:sz w:val="18"/>
              </w:rPr>
              <w:t>ENCERRE</w:t>
            </w:r>
          </w:p>
        </w:tc>
      </w:tr>
      <w:tr>
        <w:tc>
          <w:tcPr>
            <w:tcW w:type="dxa" w:w="3400"/>
          </w:tcPr>
          <w:p>
            <w:pPr>
              <w:spacing w:after="0"/>
            </w:pPr>
            <w:r>
              <w:rPr>
                <w:rFonts w:ascii="Arial" w:hAnsi="Arial"/>
                <w:b w:val="0"/>
                <w:i w:val="0"/>
                <w:sz w:val="18"/>
              </w:rPr>
              <w:t>Instituto de pesquisa de mercado</w:t>
            </w:r>
          </w:p>
        </w:tc>
        <w:tc>
          <w:tcPr>
            <w:tcW w:type="dxa" w:w="3400"/>
          </w:tcPr>
          <w:p>
            <w:pPr>
              <w:spacing w:after="0"/>
              <w:jc w:val="center"/>
            </w:pPr>
            <w:r>
              <w:rPr>
                <w:rFonts w:ascii="Arial" w:hAnsi="Arial"/>
                <w:b w:val="0"/>
                <w:i w:val="0"/>
                <w:sz w:val="18"/>
              </w:rPr>
              <w:t>2</w:t>
            </w:r>
          </w:p>
        </w:tc>
        <w:tc>
          <w:tcPr>
            <w:tcW w:type="dxa" w:w="3400"/>
          </w:tcPr>
          <w:p>
            <w:pPr>
              <w:spacing w:after="0"/>
              <w:jc w:val="center"/>
            </w:pPr>
            <w:r>
              <w:rPr>
                <w:rFonts w:ascii="Arial" w:hAnsi="Arial"/>
                <w:b/>
                <w:i w:val="0"/>
                <w:color w:val="C00000"/>
                <w:sz w:val="18"/>
              </w:rPr>
              <w:t>ENCERRE</w:t>
            </w:r>
          </w:p>
        </w:tc>
      </w:tr>
      <w:tr>
        <w:tc>
          <w:tcPr>
            <w:tcW w:type="dxa" w:w="3400"/>
          </w:tcPr>
          <w:p>
            <w:pPr>
              <w:spacing w:after="0"/>
            </w:pPr>
            <w:r>
              <w:rPr>
                <w:rFonts w:ascii="Arial" w:hAnsi="Arial"/>
                <w:b w:val="0"/>
                <w:i w:val="0"/>
                <w:sz w:val="18"/>
              </w:rPr>
              <w:t>Jornal, revista, TV ou rádio</w:t>
            </w:r>
          </w:p>
        </w:tc>
        <w:tc>
          <w:tcPr>
            <w:tcW w:type="dxa" w:w="3400"/>
          </w:tcPr>
          <w:p>
            <w:pPr>
              <w:spacing w:after="0"/>
              <w:jc w:val="center"/>
            </w:pPr>
            <w:r>
              <w:rPr>
                <w:rFonts w:ascii="Arial" w:hAnsi="Arial"/>
                <w:b w:val="0"/>
                <w:i w:val="0"/>
                <w:sz w:val="18"/>
              </w:rPr>
              <w:t>3</w:t>
            </w:r>
          </w:p>
        </w:tc>
        <w:tc>
          <w:tcPr>
            <w:tcW w:type="dxa" w:w="3400"/>
          </w:tcPr>
          <w:p>
            <w:pPr>
              <w:spacing w:after="0"/>
              <w:jc w:val="center"/>
            </w:pPr>
            <w:r>
              <w:rPr>
                <w:rFonts w:ascii="Arial" w:hAnsi="Arial"/>
                <w:b/>
                <w:i w:val="0"/>
                <w:color w:val="C00000"/>
                <w:sz w:val="18"/>
              </w:rPr>
              <w:t>ENCERRE</w:t>
            </w:r>
          </w:p>
        </w:tc>
      </w:tr>
      <w:tr>
        <w:tc>
          <w:tcPr>
            <w:tcW w:type="dxa" w:w="3400"/>
          </w:tcPr>
          <w:p>
            <w:pPr>
              <w:spacing w:after="0"/>
            </w:pPr>
            <w:r>
              <w:rPr>
                <w:rFonts w:ascii="Arial" w:hAnsi="Arial"/>
                <w:b w:val="0"/>
                <w:i w:val="0"/>
                <w:sz w:val="18"/>
              </w:rPr>
              <w:t>Empresa na área de Marketing</w:t>
            </w:r>
          </w:p>
        </w:tc>
        <w:tc>
          <w:tcPr>
            <w:tcW w:type="dxa" w:w="3400"/>
          </w:tcPr>
          <w:p>
            <w:pPr>
              <w:spacing w:after="0"/>
              <w:jc w:val="center"/>
            </w:pPr>
            <w:r>
              <w:rPr>
                <w:rFonts w:ascii="Arial" w:hAnsi="Arial"/>
                <w:b w:val="0"/>
                <w:i w:val="0"/>
                <w:sz w:val="18"/>
              </w:rPr>
              <w:t>4</w:t>
            </w:r>
          </w:p>
        </w:tc>
        <w:tc>
          <w:tcPr>
            <w:tcW w:type="dxa" w:w="3400"/>
          </w:tcPr>
          <w:p>
            <w:pPr>
              <w:spacing w:after="0"/>
              <w:jc w:val="center"/>
            </w:pPr>
            <w:r>
              <w:rPr>
                <w:rFonts w:ascii="Arial" w:hAnsi="Arial"/>
                <w:b/>
                <w:i w:val="0"/>
                <w:color w:val="C00000"/>
                <w:sz w:val="18"/>
              </w:rPr>
              <w:t>ENCERRE</w:t>
            </w:r>
          </w:p>
        </w:tc>
      </w:tr>
      <w:tr>
        <w:tc>
          <w:tcPr>
            <w:tcW w:type="dxa" w:w="3400"/>
          </w:tcPr>
          <w:p>
            <w:pPr>
              <w:spacing w:after="0"/>
            </w:pPr>
            <w:r>
              <w:rPr>
                <w:rFonts w:ascii="Arial" w:hAnsi="Arial"/>
                <w:b w:val="0"/>
                <w:i w:val="0"/>
                <w:sz w:val="18"/>
              </w:rPr>
              <w:t>Distribuidores ou comércios de bebidas alcoólicas, como bares, lanchonetes, restaurantes, supermercados</w:t>
            </w:r>
          </w:p>
        </w:tc>
        <w:tc>
          <w:tcPr>
            <w:tcW w:type="dxa" w:w="3400"/>
          </w:tcPr>
          <w:p>
            <w:pPr>
              <w:spacing w:after="0"/>
              <w:jc w:val="center"/>
            </w:pPr>
            <w:r>
              <w:rPr>
                <w:rFonts w:ascii="Arial" w:hAnsi="Arial"/>
                <w:b w:val="0"/>
                <w:i w:val="0"/>
                <w:sz w:val="18"/>
              </w:rPr>
              <w:t>5</w:t>
            </w:r>
          </w:p>
        </w:tc>
        <w:tc>
          <w:tcPr>
            <w:tcW w:type="dxa" w:w="3400"/>
          </w:tcPr>
          <w:p>
            <w:pPr>
              <w:spacing w:after="0"/>
              <w:jc w:val="center"/>
            </w:pPr>
            <w:r>
              <w:rPr>
                <w:rFonts w:ascii="Arial" w:hAnsi="Arial"/>
                <w:b/>
                <w:i w:val="0"/>
                <w:color w:val="C00000"/>
                <w:sz w:val="18"/>
              </w:rPr>
              <w:t>ENCERRE</w:t>
            </w:r>
          </w:p>
        </w:tc>
      </w:tr>
      <w:tr>
        <w:tc>
          <w:tcPr>
            <w:tcW w:type="dxa" w:w="3400"/>
          </w:tcPr>
          <w:p>
            <w:pPr>
              <w:spacing w:after="0"/>
            </w:pPr>
            <w:r>
              <w:rPr>
                <w:rFonts w:ascii="Arial" w:hAnsi="Arial"/>
                <w:b w:val="0"/>
                <w:i w:val="0"/>
                <w:sz w:val="18"/>
              </w:rPr>
              <w:t>Fabricantes de bebidas alcoólicas</w:t>
            </w:r>
          </w:p>
        </w:tc>
        <w:tc>
          <w:tcPr>
            <w:tcW w:type="dxa" w:w="3400"/>
          </w:tcPr>
          <w:p>
            <w:pPr>
              <w:spacing w:after="0"/>
              <w:jc w:val="center"/>
            </w:pPr>
            <w:r>
              <w:rPr>
                <w:rFonts w:ascii="Arial" w:hAnsi="Arial"/>
                <w:b w:val="0"/>
                <w:i w:val="0"/>
                <w:sz w:val="18"/>
              </w:rPr>
              <w:t>6</w:t>
            </w:r>
          </w:p>
        </w:tc>
        <w:tc>
          <w:tcPr>
            <w:tcW w:type="dxa" w:w="3400"/>
          </w:tcPr>
          <w:p>
            <w:pPr>
              <w:spacing w:after="0"/>
              <w:jc w:val="center"/>
            </w:pPr>
            <w:r>
              <w:rPr>
                <w:rFonts w:ascii="Arial" w:hAnsi="Arial"/>
                <w:b/>
                <w:i w:val="0"/>
                <w:color w:val="C00000"/>
                <w:sz w:val="18"/>
              </w:rPr>
              <w:t>ENCERRE</w:t>
            </w:r>
          </w:p>
        </w:tc>
      </w:tr>
      <w:tr>
        <w:tc>
          <w:tcPr>
            <w:tcW w:type="dxa" w:w="3400"/>
          </w:tcPr>
          <w:p>
            <w:pPr>
              <w:spacing w:after="0"/>
            </w:pPr>
            <w:r>
              <w:rPr>
                <w:rFonts w:ascii="Arial" w:hAnsi="Arial"/>
                <w:b w:val="0"/>
                <w:i w:val="0"/>
                <w:sz w:val="18"/>
              </w:rPr>
              <w:t>Nenhum destes lugares (EXCLUSIVA)</w:t>
            </w:r>
          </w:p>
        </w:tc>
        <w:tc>
          <w:tcPr>
            <w:tcW w:type="dxa" w:w="3400"/>
          </w:tcPr>
          <w:p>
            <w:pPr>
              <w:spacing w:after="0"/>
              <w:jc w:val="center"/>
            </w:pPr>
            <w:r>
              <w:rPr>
                <w:rFonts w:ascii="Arial" w:hAnsi="Arial"/>
                <w:b w:val="0"/>
                <w:i w:val="0"/>
                <w:sz w:val="18"/>
              </w:rPr>
              <w:t>99</w:t>
            </w:r>
          </w:p>
        </w:tc>
        <w:tc>
          <w:tcPr>
            <w:tcW w:type="dxa" w:w="3400"/>
          </w:tcPr>
          <w:p>
            <w:pPr>
              <w:spacing w:after="0"/>
              <w:jc w:val="center"/>
            </w:pPr>
            <w:r>
              <w:rPr>
                <w:rFonts w:ascii="Arial" w:hAnsi="Arial"/>
                <w:b/>
                <w:i w:val="0"/>
                <w:sz w:val="18"/>
              </w:rPr>
              <w:t>CONTINUE</w:t>
            </w:r>
          </w:p>
        </w:tc>
      </w:tr>
    </w:tbl>
    <w:p>
      <w:pPr>
        <w:spacing w:after="80" w:before="0"/>
      </w:pPr>
    </w:p>
    <w:p>
      <w:pPr>
        <w:spacing w:after="60" w:before="80"/>
      </w:pPr>
      <w:r>
        <w:rPr>
          <w:rFonts w:ascii="Arial" w:hAnsi="Arial"/>
          <w:b/>
          <w:i w:val="0"/>
          <w:sz w:val="20"/>
        </w:rPr>
        <w:t xml:space="preserve">P.6. </w:t>
      </w:r>
      <w:r>
        <w:rPr>
          <w:rFonts w:ascii="Arial" w:hAnsi="Arial"/>
          <w:b/>
          <w:i w:val="0"/>
          <w:sz w:val="20"/>
        </w:rPr>
        <w:t>Com qual frequência você consome bebidas destiladas, como vodka, gim, cachaça, whisky, rum, conhaque e tequila? Por favor, desconsidere vinhos e cervejas. (ESPONTÂNEO) (RU)</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3400"/>
        <w:gridCol w:w="3400"/>
        <w:gridCol w:w="3400"/>
      </w:tblGrid>
      <w:tr>
        <w:tc>
          <w:tcPr>
            <w:tcW w:type="dxa" w:w="3400"/>
          </w:tcPr>
          <w:p>
            <w:pPr>
              <w:spacing w:after="0"/>
            </w:pPr>
            <w:r>
              <w:rPr>
                <w:rFonts w:ascii="Arial" w:hAnsi="Arial"/>
                <w:b w:val="0"/>
                <w:i w:val="0"/>
                <w:sz w:val="18"/>
              </w:rPr>
              <w:t>Todos os dias</w:t>
            </w:r>
          </w:p>
        </w:tc>
        <w:tc>
          <w:tcPr>
            <w:tcW w:type="dxa" w:w="3400"/>
          </w:tcPr>
          <w:p>
            <w:pPr>
              <w:spacing w:after="0"/>
              <w:jc w:val="center"/>
            </w:pPr>
            <w:r>
              <w:rPr>
                <w:rFonts w:ascii="Arial" w:hAnsi="Arial"/>
                <w:b w:val="0"/>
                <w:i w:val="0"/>
                <w:sz w:val="18"/>
              </w:rPr>
              <w:t>1</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5 ou 6 dias por semana</w:t>
            </w:r>
          </w:p>
        </w:tc>
        <w:tc>
          <w:tcPr>
            <w:tcW w:type="dxa" w:w="3400"/>
          </w:tcPr>
          <w:p>
            <w:pPr>
              <w:spacing w:after="0"/>
              <w:jc w:val="center"/>
            </w:pPr>
            <w:r>
              <w:rPr>
                <w:rFonts w:ascii="Arial" w:hAnsi="Arial"/>
                <w:b w:val="0"/>
                <w:i w:val="0"/>
                <w:sz w:val="18"/>
              </w:rPr>
              <w:t>2</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3 ou 4 dias por semana</w:t>
            </w:r>
          </w:p>
        </w:tc>
        <w:tc>
          <w:tcPr>
            <w:tcW w:type="dxa" w:w="3400"/>
          </w:tcPr>
          <w:p>
            <w:pPr>
              <w:spacing w:after="0"/>
              <w:jc w:val="center"/>
            </w:pPr>
            <w:r>
              <w:rPr>
                <w:rFonts w:ascii="Arial" w:hAnsi="Arial"/>
                <w:b w:val="0"/>
                <w:i w:val="0"/>
                <w:sz w:val="18"/>
              </w:rPr>
              <w:t>3</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2 dias por semana</w:t>
            </w:r>
          </w:p>
        </w:tc>
        <w:tc>
          <w:tcPr>
            <w:tcW w:type="dxa" w:w="3400"/>
          </w:tcPr>
          <w:p>
            <w:pPr>
              <w:spacing w:after="0"/>
              <w:jc w:val="center"/>
            </w:pPr>
            <w:r>
              <w:rPr>
                <w:rFonts w:ascii="Arial" w:hAnsi="Arial"/>
                <w:b w:val="0"/>
                <w:i w:val="0"/>
                <w:sz w:val="18"/>
              </w:rPr>
              <w:t>4</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1 dia por semana</w:t>
            </w:r>
          </w:p>
        </w:tc>
        <w:tc>
          <w:tcPr>
            <w:tcW w:type="dxa" w:w="3400"/>
          </w:tcPr>
          <w:p>
            <w:pPr>
              <w:spacing w:after="0"/>
              <w:jc w:val="center"/>
            </w:pPr>
            <w:r>
              <w:rPr>
                <w:rFonts w:ascii="Arial" w:hAnsi="Arial"/>
                <w:b w:val="0"/>
                <w:i w:val="0"/>
                <w:sz w:val="18"/>
              </w:rPr>
              <w:t>5</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A cada 15 dias</w:t>
            </w:r>
          </w:p>
        </w:tc>
        <w:tc>
          <w:tcPr>
            <w:tcW w:type="dxa" w:w="3400"/>
          </w:tcPr>
          <w:p>
            <w:pPr>
              <w:spacing w:after="0"/>
              <w:jc w:val="center"/>
            </w:pPr>
            <w:r>
              <w:rPr>
                <w:rFonts w:ascii="Arial" w:hAnsi="Arial"/>
                <w:b w:val="0"/>
                <w:i w:val="0"/>
                <w:sz w:val="18"/>
              </w:rPr>
              <w:t>6</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1 vez por mês</w:t>
            </w:r>
          </w:p>
        </w:tc>
        <w:tc>
          <w:tcPr>
            <w:tcW w:type="dxa" w:w="3400"/>
          </w:tcPr>
          <w:p>
            <w:pPr>
              <w:spacing w:after="0"/>
              <w:jc w:val="center"/>
            </w:pPr>
            <w:r>
              <w:rPr>
                <w:rFonts w:ascii="Arial" w:hAnsi="Arial"/>
                <w:b w:val="0"/>
                <w:i w:val="0"/>
                <w:sz w:val="18"/>
              </w:rPr>
              <w:t>7</w:t>
            </w:r>
          </w:p>
        </w:tc>
        <w:tc>
          <w:tcPr>
            <w:tcW w:type="dxa" w:w="3400"/>
          </w:tcPr>
          <w:p>
            <w:pPr>
              <w:spacing w:after="0"/>
              <w:jc w:val="center"/>
            </w:pPr>
            <w:r>
              <w:rPr>
                <w:rFonts w:ascii="Arial" w:hAnsi="Arial"/>
                <w:b/>
                <w:i w:val="0"/>
                <w:color w:val="C00000"/>
                <w:sz w:val="18"/>
              </w:rPr>
              <w:t>ENCERRE</w:t>
            </w:r>
          </w:p>
        </w:tc>
      </w:tr>
      <w:tr>
        <w:tc>
          <w:tcPr>
            <w:tcW w:type="dxa" w:w="3400"/>
          </w:tcPr>
          <w:p>
            <w:pPr>
              <w:spacing w:after="0"/>
            </w:pPr>
            <w:r>
              <w:rPr>
                <w:rFonts w:ascii="Arial" w:hAnsi="Arial"/>
                <w:b w:val="0"/>
                <w:i w:val="0"/>
                <w:sz w:val="18"/>
              </w:rPr>
              <w:t>Menos frequentemente</w:t>
            </w:r>
          </w:p>
        </w:tc>
        <w:tc>
          <w:tcPr>
            <w:tcW w:type="dxa" w:w="3400"/>
          </w:tcPr>
          <w:p>
            <w:pPr>
              <w:spacing w:after="0"/>
              <w:jc w:val="center"/>
            </w:pPr>
            <w:r>
              <w:rPr>
                <w:rFonts w:ascii="Arial" w:hAnsi="Arial"/>
                <w:b w:val="0"/>
                <w:i w:val="0"/>
                <w:sz w:val="18"/>
              </w:rPr>
              <w:t>8</w:t>
            </w:r>
          </w:p>
        </w:tc>
        <w:tc>
          <w:tcPr>
            <w:tcW w:type="dxa" w:w="3400"/>
          </w:tcPr>
          <w:p>
            <w:pPr>
              <w:spacing w:after="0"/>
              <w:jc w:val="center"/>
            </w:pPr>
            <w:r>
              <w:rPr>
                <w:rFonts w:ascii="Arial" w:hAnsi="Arial"/>
                <w:b/>
                <w:i w:val="0"/>
                <w:color w:val="C00000"/>
                <w:sz w:val="18"/>
              </w:rPr>
              <w:t>ENCERRE</w:t>
            </w:r>
          </w:p>
        </w:tc>
      </w:tr>
      <w:tr>
        <w:tc>
          <w:tcPr>
            <w:tcW w:type="dxa" w:w="3400"/>
          </w:tcPr>
          <w:p>
            <w:pPr>
              <w:spacing w:after="0"/>
            </w:pPr>
            <w:r>
              <w:rPr>
                <w:rFonts w:ascii="Arial" w:hAnsi="Arial"/>
                <w:b w:val="0"/>
                <w:i w:val="0"/>
                <w:sz w:val="18"/>
              </w:rPr>
              <w:t>Não consumo</w:t>
            </w:r>
          </w:p>
        </w:tc>
        <w:tc>
          <w:tcPr>
            <w:tcW w:type="dxa" w:w="3400"/>
          </w:tcPr>
          <w:p>
            <w:pPr>
              <w:spacing w:after="0"/>
              <w:jc w:val="center"/>
            </w:pPr>
            <w:r>
              <w:rPr>
                <w:rFonts w:ascii="Arial" w:hAnsi="Arial"/>
                <w:b w:val="0"/>
                <w:i w:val="0"/>
                <w:sz w:val="18"/>
              </w:rPr>
              <w:t>9</w:t>
            </w:r>
          </w:p>
        </w:tc>
        <w:tc>
          <w:tcPr>
            <w:tcW w:type="dxa" w:w="3400"/>
          </w:tcPr>
          <w:p>
            <w:pPr>
              <w:spacing w:after="0"/>
              <w:jc w:val="center"/>
            </w:pPr>
            <w:r>
              <w:rPr>
                <w:rFonts w:ascii="Arial" w:hAnsi="Arial"/>
                <w:b/>
                <w:i w:val="0"/>
                <w:color w:val="C00000"/>
                <w:sz w:val="18"/>
              </w:rPr>
              <w:t>ENCERRE</w:t>
            </w:r>
          </w:p>
        </w:tc>
      </w:tr>
    </w:tbl>
    <w:p>
      <w:pPr>
        <w:spacing w:after="80" w:before="0"/>
      </w:pPr>
    </w:p>
    <w:tbl>
      <w:tblPr>
        <w:tblW w:type="auto" w:w="0"/>
        <w:jc w:val="center"/>
        <w:tblLook w:firstColumn="1" w:firstRow="1" w:lastColumn="0" w:lastRow="0" w:noHBand="0" w:noVBand="1" w:val="04A0"/>
      </w:tblPr>
      <w:tblGrid>
        <w:gridCol w:w="10200"/>
      </w:tblGrid>
      <w:tr>
        <w:tc>
          <w:tcPr>
            <w:tcW w:type="dxa" w:w="10200"/>
            <w:shd w:val="clear" w:color="auto" w:fill="00808A"/>
          </w:tcPr>
          <w:p>
            <w:pPr>
              <w:jc w:val="center"/>
            </w:pPr>
            <w:r>
              <w:rPr>
                <w:rFonts w:ascii="Arial" w:hAnsi="Arial"/>
                <w:b/>
                <w:i w:val="0"/>
                <w:color w:val="FFFFFF"/>
                <w:sz w:val="22"/>
              </w:rPr>
              <w:t>CONSUMO DE BEBIDAS ALCOÓLICAS</w:t>
            </w:r>
          </w:p>
        </w:tc>
      </w:tr>
    </w:tbl>
    <w:p>
      <w:pPr>
        <w:spacing w:after="40" w:before="0"/>
      </w:pPr>
    </w:p>
    <w:p>
      <w:pPr>
        <w:spacing w:after="60" w:before="80"/>
      </w:pPr>
      <w:r>
        <w:rPr>
          <w:rFonts w:ascii="Arial" w:hAnsi="Arial"/>
          <w:b/>
          <w:i w:val="0"/>
          <w:sz w:val="20"/>
        </w:rPr>
        <w:t xml:space="preserve">P.7. </w:t>
      </w:r>
      <w:r>
        <w:rPr>
          <w:rFonts w:ascii="Arial" w:hAnsi="Arial"/>
          <w:b/>
          <w:i w:val="0"/>
          <w:sz w:val="20"/>
        </w:rPr>
        <w:t>Quais destes tipos de bebidas alcoólicas você consumiu no último ano? (MOSTRAR TABLET / LER OPÇÕES) (RODIZIAR) (RM)</w:t>
      </w:r>
    </w:p>
    <w:p>
      <w:pPr>
        <w:spacing w:after="60" w:before="80"/>
      </w:pPr>
      <w:r>
        <w:rPr>
          <w:rFonts w:ascii="Arial" w:hAnsi="Arial"/>
          <w:b/>
          <w:i w:val="0"/>
          <w:sz w:val="20"/>
        </w:rPr>
        <w:t xml:space="preserve">P.8. </w:t>
      </w:r>
      <w:r>
        <w:rPr>
          <w:rFonts w:ascii="Arial" w:hAnsi="Arial"/>
          <w:b/>
          <w:i w:val="0"/>
          <w:sz w:val="20"/>
        </w:rPr>
        <w:t>E quais você consome pelo menos uma vez por mês? (RODIZIAR OS TIPOS DE BEBIDAS – ACEITAR SOMENTE RESPOSTAS DE P.7) (RM)</w:t>
      </w:r>
    </w:p>
    <w:p>
      <w:pPr>
        <w:spacing w:after="40" w:before="0"/>
      </w:pPr>
      <w:r>
        <w:rPr>
          <w:rFonts w:ascii="Arial" w:hAnsi="Arial"/>
          <w:b/>
          <w:i w:val="0"/>
          <w:color w:val="1F4E9A"/>
          <w:sz w:val="18"/>
        </w:rPr>
        <w:t>DEVE CITAR CACHAÇA (CÓD 3) EM P.8, CASO CONTRÁRIO ENCERRE</w:t>
      </w:r>
    </w:p>
    <w:p>
      <w:pPr>
        <w:spacing w:after="60" w:before="80"/>
      </w:pPr>
      <w:r>
        <w:rPr>
          <w:rFonts w:ascii="Arial" w:hAnsi="Arial"/>
          <w:b/>
          <w:i w:val="0"/>
          <w:sz w:val="20"/>
        </w:rPr>
        <w:t xml:space="preserve">P.9. </w:t>
      </w:r>
      <w:r>
        <w:rPr>
          <w:rFonts w:ascii="Arial" w:hAnsi="Arial"/>
          <w:b/>
          <w:i w:val="0"/>
          <w:sz w:val="20"/>
        </w:rPr>
        <w:t>Qual você consome com maior frequência? (RODIZIAR OS TIPOS DE BEBIDAS – ACEITAR SOMENTE RESPOSTAS DE P.8) (RU)</w:t>
      </w:r>
    </w:p>
    <w:p>
      <w:pPr>
        <w:spacing w:after="40" w:before="0"/>
      </w:pPr>
      <w:r>
        <w:rPr>
          <w:rFonts w:ascii="Arial" w:hAnsi="Arial"/>
          <w:b/>
          <w:i w:val="0"/>
          <w:color w:val="1F4E9A"/>
          <w:sz w:val="18"/>
        </w:rPr>
        <w:t>PROGRAMAÇÃO: SE APENAS UMA RESPOSTA EM P.8, TRANSPORTAR PARA P.9 E VÁ PARA P.10</w:t>
      </w:r>
    </w:p>
    <w:p>
      <w:pPr>
        <w:spacing w:after="60" w:before="80"/>
      </w:pPr>
      <w:r>
        <w:rPr>
          <w:rFonts w:ascii="Arial" w:hAnsi="Arial"/>
          <w:b/>
          <w:i w:val="0"/>
          <w:sz w:val="20"/>
        </w:rPr>
        <w:t xml:space="preserve">P.10. </w:t>
      </w:r>
      <w:r>
        <w:rPr>
          <w:rFonts w:ascii="Arial" w:hAnsi="Arial"/>
          <w:b/>
          <w:i w:val="0"/>
          <w:sz w:val="20"/>
        </w:rPr>
        <w:t>Qual sua bebida alcoólica preferida? (RODIZIAR OS TIPOS DE BEBIDAS – ACEITAR SOMENTE RESPOSTAS DE P.7) (RU)</w:t>
      </w:r>
    </w:p>
    <w:p>
      <w:pPr>
        <w:spacing w:after="40" w:before="0"/>
      </w:pPr>
      <w:r>
        <w:rPr>
          <w:rFonts w:ascii="Arial" w:hAnsi="Arial"/>
          <w:b/>
          <w:i w:val="0"/>
          <w:color w:val="1F4E9A"/>
          <w:sz w:val="18"/>
        </w:rPr>
        <w:t>PROGRAMAÇÃO: SE APENAS UMA RESPOSTA EM P.7, TRANSPORTAR PARA P.10 E VÁ PARA P.11</w:t>
      </w:r>
    </w:p>
    <w:p>
      <w:pPr>
        <w:spacing w:after="60" w:before="80"/>
      </w:pPr>
      <w:r>
        <w:rPr>
          <w:rFonts w:ascii="Arial" w:hAnsi="Arial"/>
          <w:b/>
          <w:i w:val="0"/>
          <w:sz w:val="20"/>
        </w:rPr>
        <w:t xml:space="preserve">P.11. </w:t>
      </w:r>
      <w:r>
        <w:rPr>
          <w:rFonts w:ascii="Arial" w:hAnsi="Arial"/>
          <w:b/>
          <w:i w:val="0"/>
          <w:sz w:val="20"/>
        </w:rPr>
        <w:t>Você rejeita algum tipo de bebida alcoólica? (RODIZIAR OS TIPOS DE BEBIDAS – ACEITAR SOMENTE RESPOSTAS DIFERENTES DE P.8, P.9 E P.10) (RM)</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1700"/>
        <w:gridCol w:w="1700"/>
        <w:gridCol w:w="1700"/>
        <w:gridCol w:w="1700"/>
        <w:gridCol w:w="1700"/>
        <w:gridCol w:w="1700"/>
      </w:tblGrid>
      <w:tr>
        <w:tc>
          <w:tcPr>
            <w:tcW w:type="dxa" w:w="1700"/>
            <w:shd w:val="clear" w:color="auto" w:fill="F2F2F2"/>
          </w:tcPr>
          <w:p>
            <w:pPr>
              <w:spacing w:after="0"/>
            </w:pPr>
            <w:r>
              <w:rPr>
                <w:rFonts w:ascii="Arial" w:hAnsi="Arial"/>
                <w:b/>
                <w:i w:val="0"/>
                <w:sz w:val="18"/>
              </w:rPr>
              <w:t>Tipo</w:t>
            </w:r>
          </w:p>
        </w:tc>
        <w:tc>
          <w:tcPr>
            <w:tcW w:type="dxa" w:w="1700"/>
            <w:shd w:val="clear" w:color="auto" w:fill="F2F2F2"/>
          </w:tcPr>
          <w:p>
            <w:pPr>
              <w:spacing w:after="0"/>
              <w:jc w:val="center"/>
            </w:pPr>
            <w:r>
              <w:rPr>
                <w:rFonts w:ascii="Arial" w:hAnsi="Arial"/>
                <w:b/>
                <w:i w:val="0"/>
                <w:sz w:val="18"/>
              </w:rPr>
              <w:t>P.7</w:t>
            </w:r>
          </w:p>
        </w:tc>
        <w:tc>
          <w:tcPr>
            <w:tcW w:type="dxa" w:w="1700"/>
            <w:shd w:val="clear" w:color="auto" w:fill="F2F2F2"/>
          </w:tcPr>
          <w:p>
            <w:pPr>
              <w:spacing w:after="0"/>
              <w:jc w:val="center"/>
            </w:pPr>
            <w:r>
              <w:rPr>
                <w:rFonts w:ascii="Arial" w:hAnsi="Arial"/>
                <w:b/>
                <w:i w:val="0"/>
                <w:sz w:val="18"/>
              </w:rPr>
              <w:t>P.8</w:t>
            </w:r>
          </w:p>
        </w:tc>
        <w:tc>
          <w:tcPr>
            <w:tcW w:type="dxa" w:w="1700"/>
            <w:shd w:val="clear" w:color="auto" w:fill="F2F2F2"/>
          </w:tcPr>
          <w:p>
            <w:pPr>
              <w:spacing w:after="0"/>
              <w:jc w:val="center"/>
            </w:pPr>
            <w:r>
              <w:rPr>
                <w:rFonts w:ascii="Arial" w:hAnsi="Arial"/>
                <w:b/>
                <w:i w:val="0"/>
                <w:sz w:val="18"/>
              </w:rPr>
              <w:t>P.9</w:t>
            </w:r>
          </w:p>
        </w:tc>
        <w:tc>
          <w:tcPr>
            <w:tcW w:type="dxa" w:w="1700"/>
            <w:shd w:val="clear" w:color="auto" w:fill="F2F2F2"/>
          </w:tcPr>
          <w:p>
            <w:pPr>
              <w:spacing w:after="0"/>
              <w:jc w:val="center"/>
            </w:pPr>
            <w:r>
              <w:rPr>
                <w:rFonts w:ascii="Arial" w:hAnsi="Arial"/>
                <w:b/>
                <w:i w:val="0"/>
                <w:sz w:val="18"/>
              </w:rPr>
              <w:t>P.10</w:t>
            </w:r>
          </w:p>
        </w:tc>
        <w:tc>
          <w:tcPr>
            <w:tcW w:type="dxa" w:w="1700"/>
            <w:shd w:val="clear" w:color="auto" w:fill="F2F2F2"/>
          </w:tcPr>
          <w:p>
            <w:pPr>
              <w:spacing w:after="0"/>
              <w:jc w:val="center"/>
            </w:pPr>
            <w:r>
              <w:rPr>
                <w:rFonts w:ascii="Arial" w:hAnsi="Arial"/>
                <w:b/>
                <w:i w:val="0"/>
                <w:sz w:val="18"/>
              </w:rPr>
              <w:t>P.11</w:t>
            </w:r>
          </w:p>
        </w:tc>
      </w:tr>
      <w:tr>
        <w:tc>
          <w:tcPr>
            <w:tcW w:type="dxa" w:w="1700"/>
          </w:tcPr>
          <w:p>
            <w:pPr>
              <w:spacing w:after="0"/>
            </w:pPr>
            <w:r>
              <w:rPr>
                <w:rFonts w:ascii="Arial" w:hAnsi="Arial"/>
                <w:b w:val="0"/>
                <w:i w:val="0"/>
                <w:sz w:val="18"/>
              </w:rPr>
              <w:t>Misturas prontas do tipo ice, gin tônica e similares</w:t>
            </w:r>
          </w:p>
        </w:tc>
        <w:tc>
          <w:tcPr>
            <w:tcW w:type="dxa" w:w="1700"/>
          </w:tcPr>
          <w:p>
            <w:pPr>
              <w:spacing w:after="0"/>
              <w:jc w:val="center"/>
            </w:pPr>
            <w:r>
              <w:rPr>
                <w:rFonts w:ascii="Arial" w:hAnsi="Arial"/>
                <w:b w:val="0"/>
                <w:i w:val="0"/>
                <w:sz w:val="18"/>
              </w:rPr>
              <w:t>1</w:t>
            </w:r>
          </w:p>
        </w:tc>
        <w:tc>
          <w:tcPr>
            <w:tcW w:type="dxa" w:w="1700"/>
          </w:tcPr>
          <w:p>
            <w:pPr>
              <w:spacing w:after="0"/>
              <w:jc w:val="center"/>
            </w:pPr>
            <w:r>
              <w:rPr>
                <w:rFonts w:ascii="Arial" w:hAnsi="Arial"/>
                <w:b w:val="0"/>
                <w:i w:val="0"/>
                <w:sz w:val="18"/>
              </w:rPr>
              <w:t>1</w:t>
            </w:r>
          </w:p>
        </w:tc>
        <w:tc>
          <w:tcPr>
            <w:tcW w:type="dxa" w:w="1700"/>
          </w:tcPr>
          <w:p>
            <w:pPr>
              <w:spacing w:after="0"/>
              <w:jc w:val="center"/>
            </w:pPr>
            <w:r>
              <w:rPr>
                <w:rFonts w:ascii="Arial" w:hAnsi="Arial"/>
                <w:b w:val="0"/>
                <w:i w:val="0"/>
                <w:sz w:val="18"/>
              </w:rPr>
              <w:t>1</w:t>
            </w:r>
          </w:p>
        </w:tc>
        <w:tc>
          <w:tcPr>
            <w:tcW w:type="dxa" w:w="1700"/>
          </w:tcPr>
          <w:p>
            <w:pPr>
              <w:spacing w:after="0"/>
              <w:jc w:val="center"/>
            </w:pPr>
            <w:r>
              <w:rPr>
                <w:rFonts w:ascii="Arial" w:hAnsi="Arial"/>
                <w:b w:val="0"/>
                <w:i w:val="0"/>
                <w:sz w:val="18"/>
              </w:rPr>
              <w:t>1</w:t>
            </w:r>
          </w:p>
        </w:tc>
        <w:tc>
          <w:tcPr>
            <w:tcW w:type="dxa" w:w="1700"/>
          </w:tcPr>
          <w:p>
            <w:pPr>
              <w:spacing w:after="0"/>
              <w:jc w:val="center"/>
            </w:pPr>
            <w:r>
              <w:rPr>
                <w:rFonts w:ascii="Arial" w:hAnsi="Arial"/>
                <w:b w:val="0"/>
                <w:i w:val="0"/>
                <w:sz w:val="18"/>
              </w:rPr>
              <w:t>1</w:t>
            </w:r>
          </w:p>
        </w:tc>
      </w:tr>
      <w:tr>
        <w:tc>
          <w:tcPr>
            <w:tcW w:type="dxa" w:w="1700"/>
          </w:tcPr>
          <w:p>
            <w:pPr>
              <w:spacing w:after="0"/>
            </w:pPr>
            <w:r>
              <w:rPr>
                <w:rFonts w:ascii="Arial" w:hAnsi="Arial"/>
                <w:b w:val="0"/>
                <w:i w:val="0"/>
                <w:sz w:val="18"/>
              </w:rPr>
              <w:t>Bitter (Campari, Martini, Contini, Cinar etc.)</w:t>
            </w:r>
          </w:p>
        </w:tc>
        <w:tc>
          <w:tcPr>
            <w:tcW w:type="dxa" w:w="1700"/>
          </w:tcPr>
          <w:p>
            <w:pPr>
              <w:spacing w:after="0"/>
              <w:jc w:val="center"/>
            </w:pPr>
            <w:r>
              <w:rPr>
                <w:rFonts w:ascii="Arial" w:hAnsi="Arial"/>
                <w:b w:val="0"/>
                <w:i w:val="0"/>
                <w:sz w:val="18"/>
              </w:rPr>
              <w:t>2</w:t>
            </w:r>
          </w:p>
        </w:tc>
        <w:tc>
          <w:tcPr>
            <w:tcW w:type="dxa" w:w="1700"/>
          </w:tcPr>
          <w:p>
            <w:pPr>
              <w:spacing w:after="0"/>
              <w:jc w:val="center"/>
            </w:pPr>
            <w:r>
              <w:rPr>
                <w:rFonts w:ascii="Arial" w:hAnsi="Arial"/>
                <w:b w:val="0"/>
                <w:i w:val="0"/>
                <w:sz w:val="18"/>
              </w:rPr>
              <w:t>2</w:t>
            </w:r>
          </w:p>
        </w:tc>
        <w:tc>
          <w:tcPr>
            <w:tcW w:type="dxa" w:w="1700"/>
          </w:tcPr>
          <w:p>
            <w:pPr>
              <w:spacing w:after="0"/>
              <w:jc w:val="center"/>
            </w:pPr>
            <w:r>
              <w:rPr>
                <w:rFonts w:ascii="Arial" w:hAnsi="Arial"/>
                <w:b w:val="0"/>
                <w:i w:val="0"/>
                <w:sz w:val="18"/>
              </w:rPr>
              <w:t>2</w:t>
            </w:r>
          </w:p>
        </w:tc>
        <w:tc>
          <w:tcPr>
            <w:tcW w:type="dxa" w:w="1700"/>
          </w:tcPr>
          <w:p>
            <w:pPr>
              <w:spacing w:after="0"/>
              <w:jc w:val="center"/>
            </w:pPr>
            <w:r>
              <w:rPr>
                <w:rFonts w:ascii="Arial" w:hAnsi="Arial"/>
                <w:b w:val="0"/>
                <w:i w:val="0"/>
                <w:sz w:val="18"/>
              </w:rPr>
              <w:t>2</w:t>
            </w:r>
          </w:p>
        </w:tc>
        <w:tc>
          <w:tcPr>
            <w:tcW w:type="dxa" w:w="1700"/>
          </w:tcPr>
          <w:p>
            <w:pPr>
              <w:spacing w:after="0"/>
              <w:jc w:val="center"/>
            </w:pPr>
            <w:r>
              <w:rPr>
                <w:rFonts w:ascii="Arial" w:hAnsi="Arial"/>
                <w:b w:val="0"/>
                <w:i w:val="0"/>
                <w:sz w:val="18"/>
              </w:rPr>
              <w:t>2</w:t>
            </w:r>
          </w:p>
        </w:tc>
      </w:tr>
      <w:tr>
        <w:tc>
          <w:tcPr>
            <w:tcW w:type="dxa" w:w="1700"/>
          </w:tcPr>
          <w:p>
            <w:pPr>
              <w:spacing w:after="0"/>
            </w:pPr>
            <w:r>
              <w:rPr>
                <w:rFonts w:ascii="Arial" w:hAnsi="Arial"/>
                <w:b w:val="0"/>
                <w:i w:val="0"/>
                <w:sz w:val="18"/>
              </w:rPr>
              <w:t>Cachaça / aguardente</w:t>
            </w:r>
          </w:p>
        </w:tc>
        <w:tc>
          <w:tcPr>
            <w:tcW w:type="dxa" w:w="1700"/>
          </w:tcPr>
          <w:p>
            <w:pPr>
              <w:spacing w:after="0"/>
              <w:jc w:val="center"/>
            </w:pPr>
            <w:r>
              <w:rPr>
                <w:rFonts w:ascii="Arial" w:hAnsi="Arial"/>
                <w:b w:val="0"/>
                <w:i w:val="0"/>
                <w:sz w:val="18"/>
              </w:rPr>
              <w:t>3</w:t>
            </w:r>
          </w:p>
        </w:tc>
        <w:tc>
          <w:tcPr>
            <w:tcW w:type="dxa" w:w="1700"/>
          </w:tcPr>
          <w:p>
            <w:pPr>
              <w:spacing w:after="0"/>
              <w:jc w:val="center"/>
            </w:pPr>
            <w:r>
              <w:rPr>
                <w:rFonts w:ascii="Arial" w:hAnsi="Arial"/>
                <w:b w:val="0"/>
                <w:i w:val="0"/>
                <w:sz w:val="18"/>
              </w:rPr>
              <w:t>3</w:t>
            </w:r>
          </w:p>
        </w:tc>
        <w:tc>
          <w:tcPr>
            <w:tcW w:type="dxa" w:w="1700"/>
          </w:tcPr>
          <w:p>
            <w:pPr>
              <w:spacing w:after="0"/>
              <w:jc w:val="center"/>
            </w:pPr>
            <w:r>
              <w:rPr>
                <w:rFonts w:ascii="Arial" w:hAnsi="Arial"/>
                <w:b w:val="0"/>
                <w:i w:val="0"/>
                <w:sz w:val="18"/>
              </w:rPr>
              <w:t>3</w:t>
            </w:r>
          </w:p>
        </w:tc>
        <w:tc>
          <w:tcPr>
            <w:tcW w:type="dxa" w:w="1700"/>
          </w:tcPr>
          <w:p>
            <w:pPr>
              <w:spacing w:after="0"/>
              <w:jc w:val="center"/>
            </w:pPr>
            <w:r>
              <w:rPr>
                <w:rFonts w:ascii="Arial" w:hAnsi="Arial"/>
                <w:b w:val="0"/>
                <w:i w:val="0"/>
                <w:sz w:val="18"/>
              </w:rPr>
              <w:t>3</w:t>
            </w:r>
          </w:p>
        </w:tc>
        <w:tc>
          <w:tcPr>
            <w:tcW w:type="dxa" w:w="1700"/>
          </w:tcPr>
          <w:p>
            <w:pPr>
              <w:spacing w:after="0"/>
              <w:jc w:val="center"/>
            </w:pPr>
            <w:r>
              <w:rPr>
                <w:rFonts w:ascii="Arial" w:hAnsi="Arial"/>
                <w:b w:val="0"/>
                <w:i w:val="0"/>
                <w:sz w:val="18"/>
              </w:rPr>
              <w:t>3</w:t>
            </w:r>
          </w:p>
        </w:tc>
      </w:tr>
      <w:tr>
        <w:tc>
          <w:tcPr>
            <w:tcW w:type="dxa" w:w="1700"/>
          </w:tcPr>
          <w:p>
            <w:pPr>
              <w:spacing w:after="0"/>
            </w:pPr>
            <w:r>
              <w:rPr>
                <w:rFonts w:ascii="Arial" w:hAnsi="Arial"/>
                <w:b w:val="0"/>
                <w:i w:val="0"/>
                <w:sz w:val="18"/>
              </w:rPr>
              <w:t>Cerveja</w:t>
            </w:r>
          </w:p>
        </w:tc>
        <w:tc>
          <w:tcPr>
            <w:tcW w:type="dxa" w:w="1700"/>
          </w:tcPr>
          <w:p>
            <w:pPr>
              <w:spacing w:after="0"/>
              <w:jc w:val="center"/>
            </w:pPr>
            <w:r>
              <w:rPr>
                <w:rFonts w:ascii="Arial" w:hAnsi="Arial"/>
                <w:b w:val="0"/>
                <w:i w:val="0"/>
                <w:sz w:val="18"/>
              </w:rPr>
              <w:t>5</w:t>
            </w:r>
          </w:p>
        </w:tc>
        <w:tc>
          <w:tcPr>
            <w:tcW w:type="dxa" w:w="1700"/>
          </w:tcPr>
          <w:p>
            <w:pPr>
              <w:spacing w:after="0"/>
              <w:jc w:val="center"/>
            </w:pPr>
            <w:r>
              <w:rPr>
                <w:rFonts w:ascii="Arial" w:hAnsi="Arial"/>
                <w:b w:val="0"/>
                <w:i w:val="0"/>
                <w:sz w:val="18"/>
              </w:rPr>
              <w:t>5</w:t>
            </w:r>
          </w:p>
        </w:tc>
        <w:tc>
          <w:tcPr>
            <w:tcW w:type="dxa" w:w="1700"/>
          </w:tcPr>
          <w:p>
            <w:pPr>
              <w:spacing w:after="0"/>
              <w:jc w:val="center"/>
            </w:pPr>
            <w:r>
              <w:rPr>
                <w:rFonts w:ascii="Arial" w:hAnsi="Arial"/>
                <w:b w:val="0"/>
                <w:i w:val="0"/>
                <w:sz w:val="18"/>
              </w:rPr>
              <w:t>5</w:t>
            </w:r>
          </w:p>
        </w:tc>
        <w:tc>
          <w:tcPr>
            <w:tcW w:type="dxa" w:w="1700"/>
          </w:tcPr>
          <w:p>
            <w:pPr>
              <w:spacing w:after="0"/>
              <w:jc w:val="center"/>
            </w:pPr>
            <w:r>
              <w:rPr>
                <w:rFonts w:ascii="Arial" w:hAnsi="Arial"/>
                <w:b w:val="0"/>
                <w:i w:val="0"/>
                <w:sz w:val="18"/>
              </w:rPr>
              <w:t>5</w:t>
            </w:r>
          </w:p>
        </w:tc>
        <w:tc>
          <w:tcPr>
            <w:tcW w:type="dxa" w:w="1700"/>
          </w:tcPr>
          <w:p>
            <w:pPr>
              <w:spacing w:after="0"/>
              <w:jc w:val="center"/>
            </w:pPr>
            <w:r>
              <w:rPr>
                <w:rFonts w:ascii="Arial" w:hAnsi="Arial"/>
                <w:b w:val="0"/>
                <w:i w:val="0"/>
                <w:sz w:val="18"/>
              </w:rPr>
              <w:t>5</w:t>
            </w:r>
          </w:p>
        </w:tc>
      </w:tr>
      <w:tr>
        <w:tc>
          <w:tcPr>
            <w:tcW w:type="dxa" w:w="1700"/>
          </w:tcPr>
          <w:p>
            <w:pPr>
              <w:spacing w:after="0"/>
            </w:pPr>
            <w:r>
              <w:rPr>
                <w:rFonts w:ascii="Arial" w:hAnsi="Arial"/>
                <w:b w:val="0"/>
                <w:i w:val="0"/>
                <w:sz w:val="18"/>
              </w:rPr>
              <w:t>Gim</w:t>
            </w:r>
          </w:p>
        </w:tc>
        <w:tc>
          <w:tcPr>
            <w:tcW w:type="dxa" w:w="1700"/>
          </w:tcPr>
          <w:p>
            <w:pPr>
              <w:spacing w:after="0"/>
              <w:jc w:val="center"/>
            </w:pPr>
            <w:r>
              <w:rPr>
                <w:rFonts w:ascii="Arial" w:hAnsi="Arial"/>
                <w:b w:val="0"/>
                <w:i w:val="0"/>
                <w:sz w:val="18"/>
              </w:rPr>
              <w:t>8</w:t>
            </w:r>
          </w:p>
        </w:tc>
        <w:tc>
          <w:tcPr>
            <w:tcW w:type="dxa" w:w="1700"/>
          </w:tcPr>
          <w:p>
            <w:pPr>
              <w:spacing w:after="0"/>
              <w:jc w:val="center"/>
            </w:pPr>
            <w:r>
              <w:rPr>
                <w:rFonts w:ascii="Arial" w:hAnsi="Arial"/>
                <w:b w:val="0"/>
                <w:i w:val="0"/>
                <w:sz w:val="18"/>
              </w:rPr>
              <w:t>8</w:t>
            </w:r>
          </w:p>
        </w:tc>
        <w:tc>
          <w:tcPr>
            <w:tcW w:type="dxa" w:w="1700"/>
          </w:tcPr>
          <w:p>
            <w:pPr>
              <w:spacing w:after="0"/>
              <w:jc w:val="center"/>
            </w:pPr>
            <w:r>
              <w:rPr>
                <w:rFonts w:ascii="Arial" w:hAnsi="Arial"/>
                <w:b w:val="0"/>
                <w:i w:val="0"/>
                <w:sz w:val="18"/>
              </w:rPr>
              <w:t>8</w:t>
            </w:r>
          </w:p>
        </w:tc>
        <w:tc>
          <w:tcPr>
            <w:tcW w:type="dxa" w:w="1700"/>
          </w:tcPr>
          <w:p>
            <w:pPr>
              <w:spacing w:after="0"/>
              <w:jc w:val="center"/>
            </w:pPr>
            <w:r>
              <w:rPr>
                <w:rFonts w:ascii="Arial" w:hAnsi="Arial"/>
                <w:b w:val="0"/>
                <w:i w:val="0"/>
                <w:sz w:val="18"/>
              </w:rPr>
              <w:t>8</w:t>
            </w:r>
          </w:p>
        </w:tc>
        <w:tc>
          <w:tcPr>
            <w:tcW w:type="dxa" w:w="1700"/>
          </w:tcPr>
          <w:p>
            <w:pPr>
              <w:spacing w:after="0"/>
              <w:jc w:val="center"/>
            </w:pPr>
            <w:r>
              <w:rPr>
                <w:rFonts w:ascii="Arial" w:hAnsi="Arial"/>
                <w:b w:val="0"/>
                <w:i w:val="0"/>
                <w:sz w:val="18"/>
              </w:rPr>
              <w:t>8</w:t>
            </w:r>
          </w:p>
        </w:tc>
      </w:tr>
      <w:tr>
        <w:tc>
          <w:tcPr>
            <w:tcW w:type="dxa" w:w="1700"/>
          </w:tcPr>
          <w:p>
            <w:pPr>
              <w:spacing w:after="0"/>
            </w:pPr>
            <w:r>
              <w:rPr>
                <w:rFonts w:ascii="Arial" w:hAnsi="Arial"/>
                <w:b w:val="0"/>
                <w:i w:val="0"/>
                <w:sz w:val="18"/>
              </w:rPr>
              <w:t>Vinho</w:t>
            </w:r>
          </w:p>
        </w:tc>
        <w:tc>
          <w:tcPr>
            <w:tcW w:type="dxa" w:w="1700"/>
          </w:tcPr>
          <w:p>
            <w:pPr>
              <w:spacing w:after="0"/>
              <w:jc w:val="center"/>
            </w:pPr>
            <w:r>
              <w:rPr>
                <w:rFonts w:ascii="Arial" w:hAnsi="Arial"/>
                <w:b w:val="0"/>
                <w:i w:val="0"/>
                <w:sz w:val="18"/>
              </w:rPr>
              <w:t>13</w:t>
            </w:r>
          </w:p>
        </w:tc>
        <w:tc>
          <w:tcPr>
            <w:tcW w:type="dxa" w:w="1700"/>
          </w:tcPr>
          <w:p>
            <w:pPr>
              <w:spacing w:after="0"/>
              <w:jc w:val="center"/>
            </w:pPr>
            <w:r>
              <w:rPr>
                <w:rFonts w:ascii="Arial" w:hAnsi="Arial"/>
                <w:b w:val="0"/>
                <w:i w:val="0"/>
                <w:sz w:val="18"/>
              </w:rPr>
              <w:t>13</w:t>
            </w:r>
          </w:p>
        </w:tc>
        <w:tc>
          <w:tcPr>
            <w:tcW w:type="dxa" w:w="1700"/>
          </w:tcPr>
          <w:p>
            <w:pPr>
              <w:spacing w:after="0"/>
              <w:jc w:val="center"/>
            </w:pPr>
            <w:r>
              <w:rPr>
                <w:rFonts w:ascii="Arial" w:hAnsi="Arial"/>
                <w:b w:val="0"/>
                <w:i w:val="0"/>
                <w:sz w:val="18"/>
              </w:rPr>
              <w:t>13</w:t>
            </w:r>
          </w:p>
        </w:tc>
        <w:tc>
          <w:tcPr>
            <w:tcW w:type="dxa" w:w="1700"/>
          </w:tcPr>
          <w:p>
            <w:pPr>
              <w:spacing w:after="0"/>
              <w:jc w:val="center"/>
            </w:pPr>
            <w:r>
              <w:rPr>
                <w:rFonts w:ascii="Arial" w:hAnsi="Arial"/>
                <w:b w:val="0"/>
                <w:i w:val="0"/>
                <w:sz w:val="18"/>
              </w:rPr>
              <w:t>13</w:t>
            </w:r>
          </w:p>
        </w:tc>
        <w:tc>
          <w:tcPr>
            <w:tcW w:type="dxa" w:w="1700"/>
          </w:tcPr>
          <w:p>
            <w:pPr>
              <w:spacing w:after="0"/>
              <w:jc w:val="center"/>
            </w:pPr>
            <w:r>
              <w:rPr>
                <w:rFonts w:ascii="Arial" w:hAnsi="Arial"/>
                <w:b w:val="0"/>
                <w:i w:val="0"/>
                <w:sz w:val="18"/>
              </w:rPr>
              <w:t>13</w:t>
            </w:r>
          </w:p>
        </w:tc>
      </w:tr>
      <w:tr>
        <w:tc>
          <w:tcPr>
            <w:tcW w:type="dxa" w:w="1700"/>
          </w:tcPr>
          <w:p>
            <w:pPr>
              <w:spacing w:after="0"/>
            </w:pPr>
            <w:r>
              <w:rPr>
                <w:rFonts w:ascii="Arial" w:hAnsi="Arial"/>
                <w:b w:val="0"/>
                <w:i w:val="0"/>
                <w:sz w:val="18"/>
              </w:rPr>
              <w:t>Vodka</w:t>
            </w:r>
          </w:p>
        </w:tc>
        <w:tc>
          <w:tcPr>
            <w:tcW w:type="dxa" w:w="1700"/>
          </w:tcPr>
          <w:p>
            <w:pPr>
              <w:spacing w:after="0"/>
              <w:jc w:val="center"/>
            </w:pPr>
            <w:r>
              <w:rPr>
                <w:rFonts w:ascii="Arial" w:hAnsi="Arial"/>
                <w:b w:val="0"/>
                <w:i w:val="0"/>
                <w:sz w:val="18"/>
              </w:rPr>
              <w:t>14</w:t>
            </w:r>
          </w:p>
        </w:tc>
        <w:tc>
          <w:tcPr>
            <w:tcW w:type="dxa" w:w="1700"/>
          </w:tcPr>
          <w:p>
            <w:pPr>
              <w:spacing w:after="0"/>
              <w:jc w:val="center"/>
            </w:pPr>
            <w:r>
              <w:rPr>
                <w:rFonts w:ascii="Arial" w:hAnsi="Arial"/>
                <w:b w:val="0"/>
                <w:i w:val="0"/>
                <w:sz w:val="18"/>
              </w:rPr>
              <w:t>14</w:t>
            </w:r>
          </w:p>
        </w:tc>
        <w:tc>
          <w:tcPr>
            <w:tcW w:type="dxa" w:w="1700"/>
          </w:tcPr>
          <w:p>
            <w:pPr>
              <w:spacing w:after="0"/>
              <w:jc w:val="center"/>
            </w:pPr>
            <w:r>
              <w:rPr>
                <w:rFonts w:ascii="Arial" w:hAnsi="Arial"/>
                <w:b w:val="0"/>
                <w:i w:val="0"/>
                <w:sz w:val="18"/>
              </w:rPr>
              <w:t>14</w:t>
            </w:r>
          </w:p>
        </w:tc>
        <w:tc>
          <w:tcPr>
            <w:tcW w:type="dxa" w:w="1700"/>
          </w:tcPr>
          <w:p>
            <w:pPr>
              <w:spacing w:after="0"/>
              <w:jc w:val="center"/>
            </w:pPr>
            <w:r>
              <w:rPr>
                <w:rFonts w:ascii="Arial" w:hAnsi="Arial"/>
                <w:b w:val="0"/>
                <w:i w:val="0"/>
                <w:sz w:val="18"/>
              </w:rPr>
              <w:t>14</w:t>
            </w:r>
          </w:p>
        </w:tc>
        <w:tc>
          <w:tcPr>
            <w:tcW w:type="dxa" w:w="1700"/>
          </w:tcPr>
          <w:p>
            <w:pPr>
              <w:spacing w:after="0"/>
              <w:jc w:val="center"/>
            </w:pPr>
            <w:r>
              <w:rPr>
                <w:rFonts w:ascii="Arial" w:hAnsi="Arial"/>
                <w:b w:val="0"/>
                <w:i w:val="0"/>
                <w:sz w:val="18"/>
              </w:rPr>
              <w:t>14</w:t>
            </w:r>
          </w:p>
        </w:tc>
      </w:tr>
      <w:tr>
        <w:tc>
          <w:tcPr>
            <w:tcW w:type="dxa" w:w="1700"/>
          </w:tcPr>
          <w:p>
            <w:pPr>
              <w:spacing w:after="0"/>
            </w:pPr>
            <w:r>
              <w:rPr>
                <w:rFonts w:ascii="Arial" w:hAnsi="Arial"/>
                <w:b w:val="0"/>
                <w:i w:val="0"/>
                <w:sz w:val="18"/>
              </w:rPr>
              <w:t>Whisky</w:t>
            </w:r>
          </w:p>
        </w:tc>
        <w:tc>
          <w:tcPr>
            <w:tcW w:type="dxa" w:w="1700"/>
          </w:tcPr>
          <w:p>
            <w:pPr>
              <w:spacing w:after="0"/>
              <w:jc w:val="center"/>
            </w:pPr>
            <w:r>
              <w:rPr>
                <w:rFonts w:ascii="Arial" w:hAnsi="Arial"/>
                <w:b w:val="0"/>
                <w:i w:val="0"/>
                <w:sz w:val="18"/>
              </w:rPr>
              <w:t>15</w:t>
            </w:r>
          </w:p>
        </w:tc>
        <w:tc>
          <w:tcPr>
            <w:tcW w:type="dxa" w:w="1700"/>
          </w:tcPr>
          <w:p>
            <w:pPr>
              <w:spacing w:after="0"/>
              <w:jc w:val="center"/>
            </w:pPr>
            <w:r>
              <w:rPr>
                <w:rFonts w:ascii="Arial" w:hAnsi="Arial"/>
                <w:b w:val="0"/>
                <w:i w:val="0"/>
                <w:sz w:val="18"/>
              </w:rPr>
              <w:t>15</w:t>
            </w:r>
          </w:p>
        </w:tc>
        <w:tc>
          <w:tcPr>
            <w:tcW w:type="dxa" w:w="1700"/>
          </w:tcPr>
          <w:p>
            <w:pPr>
              <w:spacing w:after="0"/>
              <w:jc w:val="center"/>
            </w:pPr>
            <w:r>
              <w:rPr>
                <w:rFonts w:ascii="Arial" w:hAnsi="Arial"/>
                <w:b w:val="0"/>
                <w:i w:val="0"/>
                <w:sz w:val="18"/>
              </w:rPr>
              <w:t>15</w:t>
            </w:r>
          </w:p>
        </w:tc>
        <w:tc>
          <w:tcPr>
            <w:tcW w:type="dxa" w:w="1700"/>
          </w:tcPr>
          <w:p>
            <w:pPr>
              <w:spacing w:after="0"/>
              <w:jc w:val="center"/>
            </w:pPr>
            <w:r>
              <w:rPr>
                <w:rFonts w:ascii="Arial" w:hAnsi="Arial"/>
                <w:b w:val="0"/>
                <w:i w:val="0"/>
                <w:sz w:val="18"/>
              </w:rPr>
              <w:t>15</w:t>
            </w:r>
          </w:p>
        </w:tc>
        <w:tc>
          <w:tcPr>
            <w:tcW w:type="dxa" w:w="1700"/>
          </w:tcPr>
          <w:p>
            <w:pPr>
              <w:spacing w:after="0"/>
              <w:jc w:val="center"/>
            </w:pPr>
            <w:r>
              <w:rPr>
                <w:rFonts w:ascii="Arial" w:hAnsi="Arial"/>
                <w:b w:val="0"/>
                <w:i w:val="0"/>
                <w:sz w:val="18"/>
              </w:rPr>
              <w:t>15</w:t>
            </w:r>
          </w:p>
        </w:tc>
      </w:tr>
      <w:tr>
        <w:tc>
          <w:tcPr>
            <w:tcW w:type="dxa" w:w="1700"/>
          </w:tcPr>
          <w:p>
            <w:pPr>
              <w:spacing w:after="0"/>
            </w:pPr>
            <w:r>
              <w:rPr>
                <w:rFonts w:ascii="Arial" w:hAnsi="Arial"/>
                <w:b w:val="0"/>
                <w:i w:val="0"/>
                <w:sz w:val="18"/>
              </w:rPr>
              <w:t>Nenhuma destas</w:t>
            </w:r>
          </w:p>
        </w:tc>
        <w:tc>
          <w:tcPr>
            <w:tcW w:type="dxa" w:w="1700"/>
          </w:tcPr>
          <w:p>
            <w:pPr>
              <w:spacing w:after="0"/>
              <w:jc w:val="center"/>
            </w:pPr>
            <w:r>
              <w:rPr>
                <w:rFonts w:ascii="Arial" w:hAnsi="Arial"/>
                <w:b w:val="0"/>
                <w:i w:val="0"/>
                <w:sz w:val="18"/>
              </w:rPr>
              <w:t>///</w:t>
            </w:r>
          </w:p>
        </w:tc>
        <w:tc>
          <w:tcPr>
            <w:tcW w:type="dxa" w:w="1700"/>
          </w:tcPr>
          <w:p>
            <w:pPr>
              <w:spacing w:after="0"/>
              <w:jc w:val="center"/>
            </w:pPr>
            <w:r>
              <w:rPr>
                <w:rFonts w:ascii="Arial" w:hAnsi="Arial"/>
                <w:b w:val="0"/>
                <w:i w:val="0"/>
                <w:sz w:val="18"/>
              </w:rPr>
              <w:t>99</w:t>
            </w:r>
          </w:p>
        </w:tc>
        <w:tc>
          <w:tcPr>
            <w:tcW w:type="dxa" w:w="1700"/>
          </w:tcPr>
          <w:p>
            <w:pPr>
              <w:spacing w:after="0"/>
              <w:jc w:val="center"/>
            </w:pPr>
            <w:r>
              <w:rPr>
                <w:rFonts w:ascii="Arial" w:hAnsi="Arial"/>
                <w:b w:val="0"/>
                <w:i w:val="0"/>
                <w:sz w:val="18"/>
              </w:rPr>
              <w:t>///</w:t>
            </w:r>
          </w:p>
        </w:tc>
        <w:tc>
          <w:tcPr>
            <w:tcW w:type="dxa" w:w="1700"/>
          </w:tcPr>
          <w:p>
            <w:pPr>
              <w:spacing w:after="0"/>
              <w:jc w:val="center"/>
            </w:pPr>
            <w:r>
              <w:rPr>
                <w:rFonts w:ascii="Arial" w:hAnsi="Arial"/>
                <w:b w:val="0"/>
                <w:i w:val="0"/>
                <w:sz w:val="18"/>
              </w:rPr>
              <w:t>///</w:t>
            </w:r>
          </w:p>
        </w:tc>
        <w:tc>
          <w:tcPr>
            <w:tcW w:type="dxa" w:w="1700"/>
          </w:tcPr>
          <w:p>
            <w:pPr>
              <w:spacing w:after="0"/>
              <w:jc w:val="center"/>
            </w:pPr>
            <w:r>
              <w:rPr>
                <w:rFonts w:ascii="Arial" w:hAnsi="Arial"/>
                <w:b w:val="0"/>
                <w:i w:val="0"/>
                <w:sz w:val="18"/>
              </w:rPr>
              <w:t>99</w:t>
            </w:r>
          </w:p>
        </w:tc>
      </w:tr>
    </w:tbl>
    <w:p>
      <w:pPr>
        <w:spacing w:after="80" w:before="0"/>
      </w:pPr>
    </w:p>
    <w:tbl>
      <w:tblPr>
        <w:tblW w:type="auto" w:w="0"/>
        <w:jc w:val="center"/>
        <w:tblLook w:firstColumn="1" w:firstRow="1" w:lastColumn="0" w:lastRow="0" w:noHBand="0" w:noVBand="1" w:val="04A0"/>
      </w:tblPr>
      <w:tblGrid>
        <w:gridCol w:w="10200"/>
      </w:tblGrid>
      <w:tr>
        <w:tc>
          <w:tcPr>
            <w:tcW w:type="dxa" w:w="10200"/>
            <w:shd w:val="clear" w:color="auto" w:fill="00808A"/>
          </w:tcPr>
          <w:p>
            <w:pPr>
              <w:jc w:val="center"/>
            </w:pPr>
            <w:r>
              <w:rPr>
                <w:rFonts w:ascii="Arial" w:hAnsi="Arial"/>
                <w:b/>
                <w:i w:val="0"/>
                <w:color w:val="FFFFFF"/>
                <w:sz w:val="22"/>
              </w:rPr>
              <w:t>PIRÂMIDE DE MARCAS DE CACHAÇA</w:t>
            </w:r>
          </w:p>
        </w:tc>
      </w:tr>
    </w:tbl>
    <w:p>
      <w:pPr>
        <w:spacing w:after="40" w:before="0"/>
      </w:pPr>
    </w:p>
    <w:p>
      <w:pPr>
        <w:spacing w:after="60" w:before="80"/>
      </w:pPr>
      <w:r>
        <w:rPr>
          <w:rFonts w:ascii="Arial" w:hAnsi="Arial"/>
          <w:b/>
          <w:i w:val="0"/>
          <w:sz w:val="20"/>
        </w:rPr>
        <w:t xml:space="preserve">P.12. </w:t>
      </w:r>
      <w:r>
        <w:rPr>
          <w:rFonts w:ascii="Arial" w:hAnsi="Arial"/>
          <w:b/>
          <w:i w:val="0"/>
          <w:sz w:val="20"/>
        </w:rPr>
        <w:t>Quais marcas de cachaça você conhece, mesmo que só de ouvir falar? (ESPONTÂNEO) (RM) (SE CITOU TODAS AS MARCAS EM P.12 PULAR A P.13)</w:t>
      </w:r>
    </w:p>
    <w:p>
      <w:pPr>
        <w:spacing w:after="60" w:before="80"/>
      </w:pPr>
      <w:r>
        <w:rPr>
          <w:rFonts w:ascii="Arial" w:hAnsi="Arial"/>
          <w:b/>
          <w:i w:val="0"/>
          <w:sz w:val="20"/>
        </w:rPr>
        <w:t xml:space="preserve">P.13. </w:t>
      </w:r>
      <w:r>
        <w:rPr>
          <w:rFonts w:ascii="Arial" w:hAnsi="Arial"/>
          <w:b/>
          <w:i w:val="0"/>
          <w:sz w:val="20"/>
        </w:rPr>
        <w:t>E quais destas marcas de cachaça você conhece, mesmo que só de ouvir falar? (MOSTRAR TABLET / LER OPÇÕES – RODIZIAR MARCAS) (RM) (APENAS PARA MARCAS NÃO CITADAS EM P.12)</w:t>
      </w:r>
    </w:p>
    <w:p>
      <w:pPr>
        <w:spacing w:after="40" w:before="0"/>
      </w:pPr>
      <w:r>
        <w:rPr>
          <w:rFonts w:ascii="Arial" w:hAnsi="Arial"/>
          <w:b/>
          <w:i w:val="0"/>
          <w:color w:val="1F4E9A"/>
          <w:sz w:val="18"/>
        </w:rPr>
        <w:t>PROCESSAMENTO: TRANSFERIR MARCAS CITADAS EM P.12 PARA P.13</w:t>
      </w:r>
    </w:p>
    <w:p>
      <w:pPr>
        <w:spacing w:after="40" w:before="0"/>
      </w:pPr>
      <w:r>
        <w:rPr>
          <w:rFonts w:ascii="Arial" w:hAnsi="Arial"/>
          <w:b/>
          <w:i w:val="0"/>
          <w:color w:val="1F4E9A"/>
          <w:sz w:val="18"/>
        </w:rPr>
        <w:t>SE NÃO CONHECER NA P.12/P.13 NENHUMA DAS MARCAS AVALIADAS DA PRAÇA, ENCERRE</w:t>
      </w:r>
    </w:p>
    <w:p>
      <w:pPr>
        <w:spacing w:after="60" w:before="80"/>
      </w:pPr>
      <w:r>
        <w:rPr>
          <w:rFonts w:ascii="Arial" w:hAnsi="Arial"/>
          <w:b/>
          <w:i w:val="0"/>
          <w:sz w:val="20"/>
        </w:rPr>
        <w:t xml:space="preserve">P.14. </w:t>
      </w:r>
      <w:r>
        <w:rPr>
          <w:rFonts w:ascii="Arial" w:hAnsi="Arial"/>
          <w:b/>
          <w:i w:val="0"/>
          <w:sz w:val="20"/>
        </w:rPr>
        <w:t>E quais delas você conhece pelo menos um pouco a respeito? (MOSTRAR TABLET / LER OPÇÕES – RODIZIAR MARCAS) (ACEITAR APENAS MENÇÕES DE P.12/P.13) (RM)</w:t>
      </w:r>
    </w:p>
    <w:p>
      <w:pPr>
        <w:spacing w:after="60" w:before="80"/>
      </w:pPr>
      <w:r>
        <w:rPr>
          <w:rFonts w:ascii="Arial" w:hAnsi="Arial"/>
          <w:b/>
          <w:i w:val="0"/>
          <w:sz w:val="20"/>
        </w:rPr>
        <w:t xml:space="preserve">P.15. </w:t>
      </w:r>
      <w:r>
        <w:rPr>
          <w:rFonts w:ascii="Arial" w:hAnsi="Arial"/>
          <w:b/>
          <w:i w:val="0"/>
          <w:sz w:val="20"/>
        </w:rPr>
        <w:t>Quais você de fato já experimentou? (MOSTRAR TABLET / LER OPÇÕES – RODIZIAR MARCAS) (ACEITAR APENAS MENÇÕES DE P.14) (RM)</w:t>
      </w:r>
    </w:p>
    <w:p>
      <w:pPr>
        <w:spacing w:after="60" w:before="80"/>
      </w:pPr>
      <w:r>
        <w:rPr>
          <w:rFonts w:ascii="Arial" w:hAnsi="Arial"/>
          <w:b/>
          <w:i w:val="0"/>
          <w:sz w:val="20"/>
        </w:rPr>
        <w:t xml:space="preserve">P.16. </w:t>
      </w:r>
      <w:r>
        <w:rPr>
          <w:rFonts w:ascii="Arial" w:hAnsi="Arial"/>
          <w:b/>
          <w:i w:val="0"/>
          <w:sz w:val="20"/>
        </w:rPr>
        <w:t>Quais delas você costuma consumir? (MOSTRAR TABLET / LER OPÇÕES – RODIZIAR MARCAS) (ACEITAR APENAS MENÇÕES DE P.15) (RM)</w:t>
      </w:r>
    </w:p>
    <w:p>
      <w:pPr>
        <w:spacing w:after="60" w:before="80"/>
      </w:pPr>
      <w:r>
        <w:rPr>
          <w:rFonts w:ascii="Arial" w:hAnsi="Arial"/>
          <w:b/>
          <w:i w:val="0"/>
          <w:sz w:val="20"/>
        </w:rPr>
        <w:t xml:space="preserve">P.17. </w:t>
      </w:r>
      <w:r>
        <w:rPr>
          <w:rFonts w:ascii="Arial" w:hAnsi="Arial"/>
          <w:b/>
          <w:i w:val="0"/>
          <w:sz w:val="20"/>
        </w:rPr>
        <w:t>Qual é a sua marca de cachaça preferida? (MOSTRAR TABLET / LER OPÇÕES – RODIZIAR MARCAS) (ACEITAR APENAS MENÇÕES DE P.16) (RU)</w:t>
      </w:r>
    </w:p>
    <w:p>
      <w:pPr>
        <w:spacing w:after="40" w:before="0"/>
      </w:pPr>
      <w:r>
        <w:rPr>
          <w:rFonts w:ascii="Arial" w:hAnsi="Arial"/>
          <w:b/>
          <w:i w:val="0"/>
          <w:color w:val="1F4E9A"/>
          <w:sz w:val="18"/>
        </w:rPr>
        <w:t>PROGRAMAÇÃO: SE APENAS UMA RESPOSTA EM P.16, TRANSPORTAR PARA P.17 E VÁ PARA P.18</w:t>
      </w:r>
    </w:p>
    <w:p>
      <w:pPr>
        <w:spacing w:after="60" w:before="80"/>
      </w:pPr>
      <w:r>
        <w:rPr>
          <w:rFonts w:ascii="Arial" w:hAnsi="Arial"/>
          <w:b/>
          <w:i w:val="0"/>
          <w:sz w:val="20"/>
        </w:rPr>
        <w:t xml:space="preserve">P.18. </w:t>
      </w:r>
      <w:r>
        <w:rPr>
          <w:rFonts w:ascii="Arial" w:hAnsi="Arial"/>
          <w:b/>
          <w:i w:val="0"/>
          <w:sz w:val="20"/>
        </w:rPr>
        <w:t>Quais destas marcas você rejeita, ou seja, você não consumiria? (MOSTRAR TABLET / LER OPÇÕES – RODIZIAR MARCAS) (ACEITAR APENAS MENÇÕES DE P.12/P.13 EXCETO CITADAS EM P.16) (RM)</w:t>
      </w:r>
    </w:p>
    <w:p>
      <w:pPr>
        <w:spacing w:after="40" w:before="0"/>
      </w:pPr>
      <w:r>
        <w:rPr>
          <w:rFonts w:ascii="Arial" w:hAnsi="Arial"/>
          <w:b/>
          <w:i w:val="0"/>
          <w:color w:val="1F4E9A"/>
          <w:sz w:val="18"/>
        </w:rPr>
        <w:t>PROGRAMAÇÃO: SE EM P.16 CITOU TODAS AS MARCAS DE P.12/P.13, ASSINALAR AUTOMATICAMENTE "NENHUMA" EM P.18 E VÁ PARA P.19</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val="clear" w:color="auto" w:fill="F2F2F2"/>
          </w:tcPr>
          <w:p>
            <w:pPr>
              <w:spacing w:after="0"/>
            </w:pPr>
            <w:r>
              <w:rPr>
                <w:rFonts w:ascii="Arial" w:hAnsi="Arial"/>
                <w:b/>
                <w:i w:val="0"/>
                <w:sz w:val="18"/>
              </w:rPr>
              <w:t>Marca</w:t>
            </w:r>
          </w:p>
        </w:tc>
        <w:tc>
          <w:tcPr>
            <w:tcW w:type="dxa" w:w="1275"/>
            <w:shd w:val="clear" w:color="auto" w:fill="F2F2F2"/>
          </w:tcPr>
          <w:p>
            <w:pPr>
              <w:spacing w:after="0"/>
              <w:jc w:val="center"/>
            </w:pPr>
            <w:r>
              <w:rPr>
                <w:rFonts w:ascii="Arial" w:hAnsi="Arial"/>
                <w:b/>
                <w:i w:val="0"/>
                <w:sz w:val="18"/>
              </w:rPr>
              <w:t>P.12</w:t>
            </w:r>
          </w:p>
        </w:tc>
        <w:tc>
          <w:tcPr>
            <w:tcW w:type="dxa" w:w="1275"/>
            <w:shd w:val="clear" w:color="auto" w:fill="F2F2F2"/>
          </w:tcPr>
          <w:p>
            <w:pPr>
              <w:spacing w:after="0"/>
              <w:jc w:val="center"/>
            </w:pPr>
            <w:r>
              <w:rPr>
                <w:rFonts w:ascii="Arial" w:hAnsi="Arial"/>
                <w:b/>
                <w:i w:val="0"/>
                <w:sz w:val="18"/>
              </w:rPr>
              <w:t>P.13</w:t>
            </w:r>
          </w:p>
        </w:tc>
        <w:tc>
          <w:tcPr>
            <w:tcW w:type="dxa" w:w="1275"/>
            <w:shd w:val="clear" w:color="auto" w:fill="F2F2F2"/>
          </w:tcPr>
          <w:p>
            <w:pPr>
              <w:spacing w:after="0"/>
              <w:jc w:val="center"/>
            </w:pPr>
            <w:r>
              <w:rPr>
                <w:rFonts w:ascii="Arial" w:hAnsi="Arial"/>
                <w:b/>
                <w:i w:val="0"/>
                <w:sz w:val="18"/>
              </w:rPr>
              <w:t>P.14</w:t>
            </w:r>
          </w:p>
        </w:tc>
        <w:tc>
          <w:tcPr>
            <w:tcW w:type="dxa" w:w="1275"/>
            <w:shd w:val="clear" w:color="auto" w:fill="F2F2F2"/>
          </w:tcPr>
          <w:p>
            <w:pPr>
              <w:spacing w:after="0"/>
              <w:jc w:val="center"/>
            </w:pPr>
            <w:r>
              <w:rPr>
                <w:rFonts w:ascii="Arial" w:hAnsi="Arial"/>
                <w:b/>
                <w:i w:val="0"/>
                <w:sz w:val="18"/>
              </w:rPr>
              <w:t>P.15</w:t>
            </w:r>
          </w:p>
        </w:tc>
        <w:tc>
          <w:tcPr>
            <w:tcW w:type="dxa" w:w="1275"/>
            <w:shd w:val="clear" w:color="auto" w:fill="F2F2F2"/>
          </w:tcPr>
          <w:p>
            <w:pPr>
              <w:spacing w:after="0"/>
              <w:jc w:val="center"/>
            </w:pPr>
            <w:r>
              <w:rPr>
                <w:rFonts w:ascii="Arial" w:hAnsi="Arial"/>
                <w:b/>
                <w:i w:val="0"/>
                <w:sz w:val="18"/>
              </w:rPr>
              <w:t>P.16</w:t>
            </w:r>
          </w:p>
        </w:tc>
        <w:tc>
          <w:tcPr>
            <w:tcW w:type="dxa" w:w="1275"/>
            <w:shd w:val="clear" w:color="auto" w:fill="F2F2F2"/>
          </w:tcPr>
          <w:p>
            <w:pPr>
              <w:spacing w:after="0"/>
              <w:jc w:val="center"/>
            </w:pPr>
            <w:r>
              <w:rPr>
                <w:rFonts w:ascii="Arial" w:hAnsi="Arial"/>
                <w:b/>
                <w:i w:val="0"/>
                <w:sz w:val="18"/>
              </w:rPr>
              <w:t>P.17</w:t>
            </w:r>
          </w:p>
        </w:tc>
        <w:tc>
          <w:tcPr>
            <w:tcW w:type="dxa" w:w="1275"/>
            <w:shd w:val="clear" w:color="auto" w:fill="F2F2F2"/>
          </w:tcPr>
          <w:p>
            <w:pPr>
              <w:spacing w:after="0"/>
              <w:jc w:val="center"/>
            </w:pPr>
            <w:r>
              <w:rPr>
                <w:rFonts w:ascii="Arial" w:hAnsi="Arial"/>
                <w:b/>
                <w:i w:val="0"/>
                <w:sz w:val="18"/>
              </w:rPr>
              <w:t>P.18</w:t>
            </w:r>
          </w:p>
        </w:tc>
      </w:tr>
      <w:tr>
        <w:tc>
          <w:tcPr>
            <w:tcW w:type="dxa" w:w="1275"/>
          </w:tcPr>
          <w:p>
            <w:pPr>
              <w:spacing w:after="0"/>
            </w:pPr>
            <w:r>
              <w:rPr>
                <w:rFonts w:ascii="Arial" w:hAnsi="Arial"/>
                <w:b w:val="0"/>
                <w:i w:val="0"/>
                <w:sz w:val="18"/>
              </w:rPr>
              <w:t>51</w:t>
            </w:r>
          </w:p>
        </w:tc>
        <w:tc>
          <w:tcPr>
            <w:tcW w:type="dxa" w:w="1275"/>
          </w:tcPr>
          <w:p>
            <w:pPr>
              <w:spacing w:after="0"/>
              <w:jc w:val="center"/>
            </w:pPr>
            <w:r>
              <w:rPr>
                <w:rFonts w:ascii="Arial" w:hAnsi="Arial"/>
                <w:b w:val="0"/>
                <w:i w:val="0"/>
                <w:sz w:val="18"/>
              </w:rPr>
              <w:t>4</w:t>
            </w:r>
          </w:p>
        </w:tc>
        <w:tc>
          <w:tcPr>
            <w:tcW w:type="dxa" w:w="1275"/>
          </w:tcPr>
          <w:p>
            <w:pPr>
              <w:spacing w:after="0"/>
              <w:jc w:val="center"/>
            </w:pPr>
            <w:r>
              <w:rPr>
                <w:rFonts w:ascii="Arial" w:hAnsi="Arial"/>
                <w:b w:val="0"/>
                <w:i w:val="0"/>
                <w:sz w:val="18"/>
              </w:rPr>
              <w:t>4</w:t>
            </w:r>
          </w:p>
        </w:tc>
        <w:tc>
          <w:tcPr>
            <w:tcW w:type="dxa" w:w="1275"/>
          </w:tcPr>
          <w:p>
            <w:pPr>
              <w:spacing w:after="0"/>
              <w:jc w:val="center"/>
            </w:pPr>
            <w:r>
              <w:rPr>
                <w:rFonts w:ascii="Arial" w:hAnsi="Arial"/>
                <w:b w:val="0"/>
                <w:i w:val="0"/>
                <w:sz w:val="18"/>
              </w:rPr>
              <w:t>4</w:t>
            </w:r>
          </w:p>
        </w:tc>
        <w:tc>
          <w:tcPr>
            <w:tcW w:type="dxa" w:w="1275"/>
          </w:tcPr>
          <w:p>
            <w:pPr>
              <w:spacing w:after="0"/>
              <w:jc w:val="center"/>
            </w:pPr>
            <w:r>
              <w:rPr>
                <w:rFonts w:ascii="Arial" w:hAnsi="Arial"/>
                <w:b w:val="0"/>
                <w:i w:val="0"/>
                <w:sz w:val="18"/>
              </w:rPr>
              <w:t>4</w:t>
            </w:r>
          </w:p>
        </w:tc>
        <w:tc>
          <w:tcPr>
            <w:tcW w:type="dxa" w:w="1275"/>
          </w:tcPr>
          <w:p>
            <w:pPr>
              <w:spacing w:after="0"/>
              <w:jc w:val="center"/>
            </w:pPr>
            <w:r>
              <w:rPr>
                <w:rFonts w:ascii="Arial" w:hAnsi="Arial"/>
                <w:b w:val="0"/>
                <w:i w:val="0"/>
                <w:sz w:val="18"/>
              </w:rPr>
              <w:t>4</w:t>
            </w:r>
          </w:p>
        </w:tc>
        <w:tc>
          <w:tcPr>
            <w:tcW w:type="dxa" w:w="1275"/>
          </w:tcPr>
          <w:p>
            <w:pPr>
              <w:spacing w:after="0"/>
              <w:jc w:val="center"/>
            </w:pPr>
            <w:r>
              <w:rPr>
                <w:rFonts w:ascii="Arial" w:hAnsi="Arial"/>
                <w:b w:val="0"/>
                <w:i w:val="0"/>
                <w:sz w:val="18"/>
              </w:rPr>
              <w:t>4</w:t>
            </w:r>
          </w:p>
        </w:tc>
        <w:tc>
          <w:tcPr>
            <w:tcW w:type="dxa" w:w="1275"/>
          </w:tcPr>
          <w:p>
            <w:pPr>
              <w:spacing w:after="0"/>
              <w:jc w:val="center"/>
            </w:pPr>
            <w:r>
              <w:rPr>
                <w:rFonts w:ascii="Arial" w:hAnsi="Arial"/>
                <w:b w:val="0"/>
                <w:i w:val="0"/>
                <w:sz w:val="18"/>
              </w:rPr>
              <w:t>4</w:t>
            </w:r>
          </w:p>
        </w:tc>
      </w:tr>
      <w:tr>
        <w:tc>
          <w:tcPr>
            <w:tcW w:type="dxa" w:w="1275"/>
          </w:tcPr>
          <w:p>
            <w:pPr>
              <w:spacing w:after="0"/>
            </w:pPr>
            <w:r>
              <w:rPr>
                <w:rFonts w:ascii="Arial" w:hAnsi="Arial"/>
                <w:b w:val="0"/>
                <w:i w:val="0"/>
                <w:sz w:val="18"/>
              </w:rPr>
              <w:t>Pitú</w:t>
            </w:r>
          </w:p>
        </w:tc>
        <w:tc>
          <w:tcPr>
            <w:tcW w:type="dxa" w:w="1275"/>
          </w:tcPr>
          <w:p>
            <w:pPr>
              <w:spacing w:after="0"/>
              <w:jc w:val="center"/>
            </w:pPr>
            <w:r>
              <w:rPr>
                <w:rFonts w:ascii="Arial" w:hAnsi="Arial"/>
                <w:b w:val="0"/>
                <w:i w:val="0"/>
                <w:sz w:val="18"/>
              </w:rPr>
              <w:t>7</w:t>
            </w:r>
          </w:p>
        </w:tc>
        <w:tc>
          <w:tcPr>
            <w:tcW w:type="dxa" w:w="1275"/>
          </w:tcPr>
          <w:p>
            <w:pPr>
              <w:spacing w:after="0"/>
              <w:jc w:val="center"/>
            </w:pPr>
            <w:r>
              <w:rPr>
                <w:rFonts w:ascii="Arial" w:hAnsi="Arial"/>
                <w:b w:val="0"/>
                <w:i w:val="0"/>
                <w:sz w:val="18"/>
              </w:rPr>
              <w:t>7</w:t>
            </w:r>
          </w:p>
        </w:tc>
        <w:tc>
          <w:tcPr>
            <w:tcW w:type="dxa" w:w="1275"/>
          </w:tcPr>
          <w:p>
            <w:pPr>
              <w:spacing w:after="0"/>
              <w:jc w:val="center"/>
            </w:pPr>
            <w:r>
              <w:rPr>
                <w:rFonts w:ascii="Arial" w:hAnsi="Arial"/>
                <w:b w:val="0"/>
                <w:i w:val="0"/>
                <w:sz w:val="18"/>
              </w:rPr>
              <w:t>7</w:t>
            </w:r>
          </w:p>
        </w:tc>
        <w:tc>
          <w:tcPr>
            <w:tcW w:type="dxa" w:w="1275"/>
          </w:tcPr>
          <w:p>
            <w:pPr>
              <w:spacing w:after="0"/>
              <w:jc w:val="center"/>
            </w:pPr>
            <w:r>
              <w:rPr>
                <w:rFonts w:ascii="Arial" w:hAnsi="Arial"/>
                <w:b w:val="0"/>
                <w:i w:val="0"/>
                <w:sz w:val="18"/>
              </w:rPr>
              <w:t>7</w:t>
            </w:r>
          </w:p>
        </w:tc>
        <w:tc>
          <w:tcPr>
            <w:tcW w:type="dxa" w:w="1275"/>
          </w:tcPr>
          <w:p>
            <w:pPr>
              <w:spacing w:after="0"/>
              <w:jc w:val="center"/>
            </w:pPr>
            <w:r>
              <w:rPr>
                <w:rFonts w:ascii="Arial" w:hAnsi="Arial"/>
                <w:b w:val="0"/>
                <w:i w:val="0"/>
                <w:sz w:val="18"/>
              </w:rPr>
              <w:t>7</w:t>
            </w:r>
          </w:p>
        </w:tc>
        <w:tc>
          <w:tcPr>
            <w:tcW w:type="dxa" w:w="1275"/>
          </w:tcPr>
          <w:p>
            <w:pPr>
              <w:spacing w:after="0"/>
              <w:jc w:val="center"/>
            </w:pPr>
            <w:r>
              <w:rPr>
                <w:rFonts w:ascii="Arial" w:hAnsi="Arial"/>
                <w:b w:val="0"/>
                <w:i w:val="0"/>
                <w:sz w:val="18"/>
              </w:rPr>
              <w:t>7</w:t>
            </w:r>
          </w:p>
        </w:tc>
        <w:tc>
          <w:tcPr>
            <w:tcW w:type="dxa" w:w="1275"/>
          </w:tcPr>
          <w:p>
            <w:pPr>
              <w:spacing w:after="0"/>
              <w:jc w:val="center"/>
            </w:pPr>
            <w:r>
              <w:rPr>
                <w:rFonts w:ascii="Arial" w:hAnsi="Arial"/>
                <w:b w:val="0"/>
                <w:i w:val="0"/>
                <w:sz w:val="18"/>
              </w:rPr>
              <w:t>7</w:t>
            </w:r>
          </w:p>
        </w:tc>
      </w:tr>
      <w:tr>
        <w:tc>
          <w:tcPr>
            <w:tcW w:type="dxa" w:w="1275"/>
          </w:tcPr>
          <w:p>
            <w:pPr>
              <w:spacing w:after="0"/>
            </w:pPr>
            <w:r>
              <w:rPr>
                <w:rFonts w:ascii="Arial" w:hAnsi="Arial"/>
                <w:b w:val="0"/>
                <w:i w:val="0"/>
                <w:sz w:val="18"/>
              </w:rPr>
              <w:t>Velho Barreiro</w:t>
            </w:r>
          </w:p>
        </w:tc>
        <w:tc>
          <w:tcPr>
            <w:tcW w:type="dxa" w:w="1275"/>
          </w:tcPr>
          <w:p>
            <w:pPr>
              <w:spacing w:after="0"/>
              <w:jc w:val="center"/>
            </w:pPr>
            <w:r>
              <w:rPr>
                <w:rFonts w:ascii="Arial" w:hAnsi="Arial"/>
                <w:b w:val="0"/>
                <w:i w:val="0"/>
                <w:sz w:val="18"/>
              </w:rPr>
              <w:t>12</w:t>
            </w:r>
          </w:p>
        </w:tc>
        <w:tc>
          <w:tcPr>
            <w:tcW w:type="dxa" w:w="1275"/>
          </w:tcPr>
          <w:p>
            <w:pPr>
              <w:spacing w:after="0"/>
              <w:jc w:val="center"/>
            </w:pPr>
            <w:r>
              <w:rPr>
                <w:rFonts w:ascii="Arial" w:hAnsi="Arial"/>
                <w:b w:val="0"/>
                <w:i w:val="0"/>
                <w:sz w:val="18"/>
              </w:rPr>
              <w:t>12</w:t>
            </w:r>
          </w:p>
        </w:tc>
        <w:tc>
          <w:tcPr>
            <w:tcW w:type="dxa" w:w="1275"/>
          </w:tcPr>
          <w:p>
            <w:pPr>
              <w:spacing w:after="0"/>
              <w:jc w:val="center"/>
            </w:pPr>
            <w:r>
              <w:rPr>
                <w:rFonts w:ascii="Arial" w:hAnsi="Arial"/>
                <w:b w:val="0"/>
                <w:i w:val="0"/>
                <w:sz w:val="18"/>
              </w:rPr>
              <w:t>12</w:t>
            </w:r>
          </w:p>
        </w:tc>
        <w:tc>
          <w:tcPr>
            <w:tcW w:type="dxa" w:w="1275"/>
          </w:tcPr>
          <w:p>
            <w:pPr>
              <w:spacing w:after="0"/>
              <w:jc w:val="center"/>
            </w:pPr>
            <w:r>
              <w:rPr>
                <w:rFonts w:ascii="Arial" w:hAnsi="Arial"/>
                <w:b w:val="0"/>
                <w:i w:val="0"/>
                <w:sz w:val="18"/>
              </w:rPr>
              <w:t>12</w:t>
            </w:r>
          </w:p>
        </w:tc>
        <w:tc>
          <w:tcPr>
            <w:tcW w:type="dxa" w:w="1275"/>
          </w:tcPr>
          <w:p>
            <w:pPr>
              <w:spacing w:after="0"/>
              <w:jc w:val="center"/>
            </w:pPr>
            <w:r>
              <w:rPr>
                <w:rFonts w:ascii="Arial" w:hAnsi="Arial"/>
                <w:b w:val="0"/>
                <w:i w:val="0"/>
                <w:sz w:val="18"/>
              </w:rPr>
              <w:t>12</w:t>
            </w:r>
          </w:p>
        </w:tc>
        <w:tc>
          <w:tcPr>
            <w:tcW w:type="dxa" w:w="1275"/>
          </w:tcPr>
          <w:p>
            <w:pPr>
              <w:spacing w:after="0"/>
              <w:jc w:val="center"/>
            </w:pPr>
            <w:r>
              <w:rPr>
                <w:rFonts w:ascii="Arial" w:hAnsi="Arial"/>
                <w:b w:val="0"/>
                <w:i w:val="0"/>
                <w:sz w:val="18"/>
              </w:rPr>
              <w:t>12</w:t>
            </w:r>
          </w:p>
        </w:tc>
        <w:tc>
          <w:tcPr>
            <w:tcW w:type="dxa" w:w="1275"/>
          </w:tcPr>
          <w:p>
            <w:pPr>
              <w:spacing w:after="0"/>
              <w:jc w:val="center"/>
            </w:pPr>
            <w:r>
              <w:rPr>
                <w:rFonts w:ascii="Arial" w:hAnsi="Arial"/>
                <w:b w:val="0"/>
                <w:i w:val="0"/>
                <w:sz w:val="18"/>
              </w:rPr>
              <w:t>12</w:t>
            </w:r>
          </w:p>
        </w:tc>
      </w:tr>
      <w:tr>
        <w:tc>
          <w:tcPr>
            <w:tcW w:type="dxa" w:w="1275"/>
          </w:tcPr>
          <w:p>
            <w:pPr>
              <w:spacing w:after="0"/>
            </w:pPr>
            <w:r>
              <w:rPr>
                <w:rFonts w:ascii="Arial" w:hAnsi="Arial"/>
                <w:b w:val="0"/>
                <w:i w:val="0"/>
                <w:sz w:val="18"/>
              </w:rPr>
              <w:t>Ypióca</w:t>
            </w:r>
          </w:p>
        </w:tc>
        <w:tc>
          <w:tcPr>
            <w:tcW w:type="dxa" w:w="1275"/>
          </w:tcPr>
          <w:p>
            <w:pPr>
              <w:spacing w:after="0"/>
              <w:jc w:val="center"/>
            </w:pPr>
            <w:r>
              <w:rPr>
                <w:rFonts w:ascii="Arial" w:hAnsi="Arial"/>
                <w:b w:val="0"/>
                <w:i w:val="0"/>
                <w:sz w:val="18"/>
              </w:rPr>
              <w:t>14</w:t>
            </w:r>
          </w:p>
        </w:tc>
        <w:tc>
          <w:tcPr>
            <w:tcW w:type="dxa" w:w="1275"/>
          </w:tcPr>
          <w:p>
            <w:pPr>
              <w:spacing w:after="0"/>
              <w:jc w:val="center"/>
            </w:pPr>
            <w:r>
              <w:rPr>
                <w:rFonts w:ascii="Arial" w:hAnsi="Arial"/>
                <w:b w:val="0"/>
                <w:i w:val="0"/>
                <w:sz w:val="18"/>
              </w:rPr>
              <w:t>14</w:t>
            </w:r>
          </w:p>
        </w:tc>
        <w:tc>
          <w:tcPr>
            <w:tcW w:type="dxa" w:w="1275"/>
          </w:tcPr>
          <w:p>
            <w:pPr>
              <w:spacing w:after="0"/>
              <w:jc w:val="center"/>
            </w:pPr>
            <w:r>
              <w:rPr>
                <w:rFonts w:ascii="Arial" w:hAnsi="Arial"/>
                <w:b w:val="0"/>
                <w:i w:val="0"/>
                <w:sz w:val="18"/>
              </w:rPr>
              <w:t>14</w:t>
            </w:r>
          </w:p>
        </w:tc>
        <w:tc>
          <w:tcPr>
            <w:tcW w:type="dxa" w:w="1275"/>
          </w:tcPr>
          <w:p>
            <w:pPr>
              <w:spacing w:after="0"/>
              <w:jc w:val="center"/>
            </w:pPr>
            <w:r>
              <w:rPr>
                <w:rFonts w:ascii="Arial" w:hAnsi="Arial"/>
                <w:b w:val="0"/>
                <w:i w:val="0"/>
                <w:sz w:val="18"/>
              </w:rPr>
              <w:t>14</w:t>
            </w:r>
          </w:p>
        </w:tc>
        <w:tc>
          <w:tcPr>
            <w:tcW w:type="dxa" w:w="1275"/>
          </w:tcPr>
          <w:p>
            <w:pPr>
              <w:spacing w:after="0"/>
              <w:jc w:val="center"/>
            </w:pPr>
            <w:r>
              <w:rPr>
                <w:rFonts w:ascii="Arial" w:hAnsi="Arial"/>
                <w:b w:val="0"/>
                <w:i w:val="0"/>
                <w:sz w:val="18"/>
              </w:rPr>
              <w:t>14</w:t>
            </w:r>
          </w:p>
        </w:tc>
        <w:tc>
          <w:tcPr>
            <w:tcW w:type="dxa" w:w="1275"/>
          </w:tcPr>
          <w:p>
            <w:pPr>
              <w:spacing w:after="0"/>
              <w:jc w:val="center"/>
            </w:pPr>
            <w:r>
              <w:rPr>
                <w:rFonts w:ascii="Arial" w:hAnsi="Arial"/>
                <w:b w:val="0"/>
                <w:i w:val="0"/>
                <w:sz w:val="18"/>
              </w:rPr>
              <w:t>14</w:t>
            </w:r>
          </w:p>
        </w:tc>
        <w:tc>
          <w:tcPr>
            <w:tcW w:type="dxa" w:w="1275"/>
          </w:tcPr>
          <w:p>
            <w:pPr>
              <w:spacing w:after="0"/>
              <w:jc w:val="center"/>
            </w:pPr>
            <w:r>
              <w:rPr>
                <w:rFonts w:ascii="Arial" w:hAnsi="Arial"/>
                <w:b w:val="0"/>
                <w:i w:val="0"/>
                <w:sz w:val="18"/>
              </w:rPr>
              <w:t>14</w:t>
            </w:r>
          </w:p>
        </w:tc>
      </w:tr>
      <w:tr>
        <w:tc>
          <w:tcPr>
            <w:tcW w:type="dxa" w:w="1275"/>
          </w:tcPr>
          <w:p>
            <w:pPr>
              <w:spacing w:after="0"/>
            </w:pPr>
            <w:r>
              <w:rPr>
                <w:rFonts w:ascii="Arial" w:hAnsi="Arial"/>
                <w:b w:val="0"/>
                <w:i w:val="0"/>
                <w:sz w:val="18"/>
              </w:rPr>
              <w:t>Caninha da Roça</w:t>
            </w:r>
          </w:p>
        </w:tc>
        <w:tc>
          <w:tcPr>
            <w:tcW w:type="dxa" w:w="1275"/>
          </w:tcPr>
          <w:p>
            <w:pPr>
              <w:spacing w:after="0"/>
              <w:jc w:val="center"/>
            </w:pPr>
            <w:r>
              <w:rPr>
                <w:rFonts w:ascii="Arial" w:hAnsi="Arial"/>
                <w:b w:val="0"/>
                <w:i w:val="0"/>
                <w:sz w:val="18"/>
              </w:rPr>
              <w:t>3</w:t>
            </w:r>
          </w:p>
        </w:tc>
        <w:tc>
          <w:tcPr>
            <w:tcW w:type="dxa" w:w="1275"/>
          </w:tcPr>
          <w:p>
            <w:pPr>
              <w:spacing w:after="0"/>
              <w:jc w:val="center"/>
            </w:pPr>
            <w:r>
              <w:rPr>
                <w:rFonts w:ascii="Arial" w:hAnsi="Arial"/>
                <w:b w:val="0"/>
                <w:i w:val="0"/>
                <w:sz w:val="18"/>
              </w:rPr>
              <w:t>3</w:t>
            </w:r>
          </w:p>
        </w:tc>
        <w:tc>
          <w:tcPr>
            <w:tcW w:type="dxa" w:w="1275"/>
          </w:tcPr>
          <w:p>
            <w:pPr>
              <w:spacing w:after="0"/>
              <w:jc w:val="center"/>
            </w:pPr>
            <w:r>
              <w:rPr>
                <w:rFonts w:ascii="Arial" w:hAnsi="Arial"/>
                <w:b w:val="0"/>
                <w:i w:val="0"/>
                <w:sz w:val="18"/>
              </w:rPr>
              <w:t>3</w:t>
            </w:r>
          </w:p>
        </w:tc>
        <w:tc>
          <w:tcPr>
            <w:tcW w:type="dxa" w:w="1275"/>
          </w:tcPr>
          <w:p>
            <w:pPr>
              <w:spacing w:after="0"/>
              <w:jc w:val="center"/>
            </w:pPr>
            <w:r>
              <w:rPr>
                <w:rFonts w:ascii="Arial" w:hAnsi="Arial"/>
                <w:b w:val="0"/>
                <w:i w:val="0"/>
                <w:sz w:val="18"/>
              </w:rPr>
              <w:t>3</w:t>
            </w:r>
          </w:p>
        </w:tc>
        <w:tc>
          <w:tcPr>
            <w:tcW w:type="dxa" w:w="1275"/>
          </w:tcPr>
          <w:p>
            <w:pPr>
              <w:spacing w:after="0"/>
              <w:jc w:val="center"/>
            </w:pPr>
            <w:r>
              <w:rPr>
                <w:rFonts w:ascii="Arial" w:hAnsi="Arial"/>
                <w:b w:val="0"/>
                <w:i w:val="0"/>
                <w:sz w:val="18"/>
              </w:rPr>
              <w:t>3</w:t>
            </w:r>
          </w:p>
        </w:tc>
        <w:tc>
          <w:tcPr>
            <w:tcW w:type="dxa" w:w="1275"/>
          </w:tcPr>
          <w:p>
            <w:pPr>
              <w:spacing w:after="0"/>
              <w:jc w:val="center"/>
            </w:pPr>
            <w:r>
              <w:rPr>
                <w:rFonts w:ascii="Arial" w:hAnsi="Arial"/>
                <w:b w:val="0"/>
                <w:i w:val="0"/>
                <w:sz w:val="18"/>
              </w:rPr>
              <w:t>3</w:t>
            </w:r>
          </w:p>
        </w:tc>
        <w:tc>
          <w:tcPr>
            <w:tcW w:type="dxa" w:w="1275"/>
          </w:tcPr>
          <w:p>
            <w:pPr>
              <w:spacing w:after="0"/>
              <w:jc w:val="center"/>
            </w:pPr>
            <w:r>
              <w:rPr>
                <w:rFonts w:ascii="Arial" w:hAnsi="Arial"/>
                <w:b w:val="0"/>
                <w:i w:val="0"/>
                <w:sz w:val="18"/>
              </w:rPr>
              <w:t>3</w:t>
            </w:r>
          </w:p>
        </w:tc>
      </w:tr>
      <w:tr>
        <w:tc>
          <w:tcPr>
            <w:tcW w:type="dxa" w:w="1275"/>
          </w:tcPr>
          <w:p>
            <w:pPr>
              <w:spacing w:after="0"/>
            </w:pPr>
            <w:r>
              <w:rPr>
                <w:rFonts w:ascii="Arial" w:hAnsi="Arial"/>
                <w:b w:val="0"/>
                <w:i w:val="0"/>
                <w:sz w:val="18"/>
              </w:rPr>
              <w:t>Outra. Especifique:</w:t>
            </w:r>
          </w:p>
        </w:tc>
        <w:tc>
          <w:tcPr>
            <w:tcW w:type="dxa" w:w="1275"/>
          </w:tcPr>
          <w:p>
            <w:pPr>
              <w:spacing w:after="0"/>
              <w:jc w:val="center"/>
            </w:pPr>
          </w:p>
        </w:tc>
        <w:tc>
          <w:tcPr>
            <w:tcW w:type="dxa" w:w="1275"/>
          </w:tcPr>
          <w:p>
            <w:pPr>
              <w:spacing w:after="0"/>
              <w:jc w:val="center"/>
            </w:pPr>
          </w:p>
        </w:tc>
        <w:tc>
          <w:tcPr>
            <w:tcW w:type="dxa" w:w="1275"/>
          </w:tcPr>
          <w:p>
            <w:pPr>
              <w:spacing w:after="0"/>
              <w:jc w:val="center"/>
            </w:pPr>
          </w:p>
        </w:tc>
        <w:tc>
          <w:tcPr>
            <w:tcW w:type="dxa" w:w="1275"/>
          </w:tcPr>
          <w:p>
            <w:pPr>
              <w:spacing w:after="0"/>
              <w:jc w:val="center"/>
            </w:pPr>
          </w:p>
        </w:tc>
        <w:tc>
          <w:tcPr>
            <w:tcW w:type="dxa" w:w="1275"/>
          </w:tcPr>
          <w:p>
            <w:pPr>
              <w:spacing w:after="0"/>
              <w:jc w:val="center"/>
            </w:pPr>
          </w:p>
        </w:tc>
        <w:tc>
          <w:tcPr>
            <w:tcW w:type="dxa" w:w="1275"/>
          </w:tcPr>
          <w:p>
            <w:pPr>
              <w:spacing w:after="0"/>
              <w:jc w:val="center"/>
            </w:pPr>
          </w:p>
        </w:tc>
        <w:tc>
          <w:tcPr>
            <w:tcW w:type="dxa" w:w="1275"/>
          </w:tcPr>
          <w:p>
            <w:pPr>
              <w:spacing w:after="0"/>
              <w:jc w:val="center"/>
            </w:pPr>
          </w:p>
        </w:tc>
      </w:tr>
      <w:tr>
        <w:tc>
          <w:tcPr>
            <w:tcW w:type="dxa" w:w="1275"/>
          </w:tcPr>
          <w:p>
            <w:pPr>
              <w:spacing w:after="0"/>
            </w:pPr>
            <w:r>
              <w:rPr>
                <w:rFonts w:ascii="Arial" w:hAnsi="Arial"/>
                <w:b w:val="0"/>
                <w:i w:val="0"/>
                <w:sz w:val="18"/>
              </w:rPr>
              <w:t>Nenhuma</w:t>
            </w:r>
          </w:p>
        </w:tc>
        <w:tc>
          <w:tcPr>
            <w:tcW w:type="dxa" w:w="1275"/>
          </w:tcPr>
          <w:p>
            <w:pPr>
              <w:spacing w:after="0"/>
              <w:jc w:val="center"/>
            </w:pPr>
            <w:r>
              <w:rPr>
                <w:rFonts w:ascii="Arial" w:hAnsi="Arial"/>
                <w:b w:val="0"/>
                <w:i w:val="0"/>
                <w:sz w:val="18"/>
              </w:rPr>
              <w:t>///</w:t>
            </w:r>
          </w:p>
        </w:tc>
        <w:tc>
          <w:tcPr>
            <w:tcW w:type="dxa" w:w="1275"/>
          </w:tcPr>
          <w:p>
            <w:pPr>
              <w:spacing w:after="0"/>
              <w:jc w:val="center"/>
            </w:pPr>
            <w:r>
              <w:rPr>
                <w:rFonts w:ascii="Arial" w:hAnsi="Arial"/>
                <w:b w:val="0"/>
                <w:i w:val="0"/>
                <w:sz w:val="18"/>
              </w:rPr>
              <w:t>99</w:t>
            </w:r>
          </w:p>
        </w:tc>
        <w:tc>
          <w:tcPr>
            <w:tcW w:type="dxa" w:w="1275"/>
          </w:tcPr>
          <w:p>
            <w:pPr>
              <w:spacing w:after="0"/>
              <w:jc w:val="center"/>
            </w:pPr>
            <w:r>
              <w:rPr>
                <w:rFonts w:ascii="Arial" w:hAnsi="Arial"/>
                <w:b w:val="0"/>
                <w:i w:val="0"/>
                <w:sz w:val="18"/>
              </w:rPr>
              <w:t>///</w:t>
            </w:r>
          </w:p>
        </w:tc>
        <w:tc>
          <w:tcPr>
            <w:tcW w:type="dxa" w:w="1275"/>
          </w:tcPr>
          <w:p>
            <w:pPr>
              <w:spacing w:after="0"/>
              <w:jc w:val="center"/>
            </w:pPr>
            <w:r>
              <w:rPr>
                <w:rFonts w:ascii="Arial" w:hAnsi="Arial"/>
                <w:b w:val="0"/>
                <w:i w:val="0"/>
                <w:sz w:val="18"/>
              </w:rPr>
              <w:t>///</w:t>
            </w:r>
          </w:p>
        </w:tc>
        <w:tc>
          <w:tcPr>
            <w:tcW w:type="dxa" w:w="1275"/>
          </w:tcPr>
          <w:p>
            <w:pPr>
              <w:spacing w:after="0"/>
              <w:jc w:val="center"/>
            </w:pPr>
            <w:r>
              <w:rPr>
                <w:rFonts w:ascii="Arial" w:hAnsi="Arial"/>
                <w:b w:val="0"/>
                <w:i w:val="0"/>
                <w:sz w:val="18"/>
              </w:rPr>
              <w:t>///</w:t>
            </w:r>
          </w:p>
        </w:tc>
        <w:tc>
          <w:tcPr>
            <w:tcW w:type="dxa" w:w="1275"/>
          </w:tcPr>
          <w:p>
            <w:pPr>
              <w:spacing w:after="0"/>
              <w:jc w:val="center"/>
            </w:pPr>
            <w:r>
              <w:rPr>
                <w:rFonts w:ascii="Arial" w:hAnsi="Arial"/>
                <w:b w:val="0"/>
                <w:i w:val="0"/>
                <w:sz w:val="18"/>
              </w:rPr>
              <w:t>///</w:t>
            </w:r>
          </w:p>
        </w:tc>
        <w:tc>
          <w:tcPr>
            <w:tcW w:type="dxa" w:w="1275"/>
          </w:tcPr>
          <w:p>
            <w:pPr>
              <w:spacing w:after="0"/>
              <w:jc w:val="center"/>
            </w:pPr>
            <w:r>
              <w:rPr>
                <w:rFonts w:ascii="Arial" w:hAnsi="Arial"/>
                <w:b w:val="0"/>
                <w:i w:val="0"/>
                <w:sz w:val="18"/>
              </w:rPr>
              <w:t>99</w:t>
            </w:r>
          </w:p>
        </w:tc>
      </w:tr>
    </w:tbl>
    <w:p>
      <w:pPr>
        <w:spacing w:after="80" w:before="0"/>
      </w:pPr>
    </w:p>
    <w:tbl>
      <w:tblPr>
        <w:tblW w:type="auto" w:w="0"/>
        <w:jc w:val="center"/>
        <w:tblLook w:firstColumn="1" w:firstRow="1" w:lastColumn="0" w:lastRow="0" w:noHBand="0" w:noVBand="1" w:val="04A0"/>
      </w:tblPr>
      <w:tblGrid>
        <w:gridCol w:w="10200"/>
      </w:tblGrid>
      <w:tr>
        <w:tc>
          <w:tcPr>
            <w:tcW w:type="dxa" w:w="10200"/>
            <w:shd w:val="clear" w:color="auto" w:fill="00808A"/>
          </w:tcPr>
          <w:p>
            <w:pPr>
              <w:jc w:val="center"/>
            </w:pPr>
            <w:r>
              <w:rPr>
                <w:rFonts w:ascii="Arial" w:hAnsi="Arial"/>
                <w:b/>
                <w:i w:val="0"/>
                <w:color w:val="FFFFFF"/>
                <w:sz w:val="22"/>
              </w:rPr>
              <w:t>NPS E AVALIAÇÃO DAS MARCAS</w:t>
            </w:r>
          </w:p>
        </w:tc>
      </w:tr>
    </w:tbl>
    <w:p>
      <w:pPr>
        <w:spacing w:after="40" w:before="0"/>
      </w:pPr>
    </w:p>
    <w:p>
      <w:pPr>
        <w:spacing w:after="40" w:before="0"/>
      </w:pPr>
      <w:r>
        <w:rPr>
          <w:rFonts w:ascii="Arial" w:hAnsi="Arial"/>
          <w:b/>
          <w:i w:val="0"/>
          <w:color w:val="1F4E9A"/>
          <w:sz w:val="18"/>
        </w:rPr>
        <w:t>PROGRAMAÇÃO: AVALIAR SOMENTE AS MARCAS CONHECIDAS EM P.12/P.13, MÁXIMO 5 MARCAS POR ENTREVISTADO</w:t>
      </w:r>
    </w:p>
    <w:p>
      <w:pPr>
        <w:spacing w:after="60" w:before="80"/>
      </w:pPr>
      <w:r>
        <w:rPr>
          <w:rFonts w:ascii="Arial" w:hAnsi="Arial"/>
          <w:b/>
          <w:i w:val="0"/>
          <w:sz w:val="20"/>
        </w:rPr>
        <w:t xml:space="preserve">P.19. </w:t>
      </w:r>
      <w:r>
        <w:rPr>
          <w:rFonts w:ascii="Arial" w:hAnsi="Arial"/>
          <w:b/>
          <w:i w:val="0"/>
          <w:sz w:val="20"/>
        </w:rPr>
        <w:t>De 0 a 10, quanto você recomendaria a cachaça ____ (LER MARCAS SELECIONADAS EM RODÍZIO) a um amigo, em que 0 significa que você não recomendaria de jeito nenhum e 10 que você certamente recomendaria? (MOSTRAR TABLET / LER OPÇÕES) (RU POR MARCA)</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c>
          <w:tcPr>
            <w:tcW w:type="dxa" w:w="850"/>
            <w:shd w:val="clear" w:color="auto" w:fill="F2F2F2"/>
          </w:tcPr>
          <w:p>
            <w:pPr>
              <w:spacing w:after="0"/>
            </w:pPr>
            <w:r>
              <w:rPr>
                <w:rFonts w:ascii="Arial" w:hAnsi="Arial"/>
                <w:b/>
                <w:i w:val="0"/>
                <w:sz w:val="18"/>
              </w:rPr>
              <w:t>Marca</w:t>
            </w:r>
          </w:p>
        </w:tc>
        <w:tc>
          <w:tcPr>
            <w:tcW w:type="dxa" w:w="850"/>
            <w:shd w:val="clear" w:color="auto" w:fill="F2F2F2"/>
          </w:tcPr>
          <w:p>
            <w:pPr>
              <w:spacing w:after="0"/>
              <w:jc w:val="center"/>
            </w:pPr>
            <w:r>
              <w:rPr>
                <w:rFonts w:ascii="Arial" w:hAnsi="Arial"/>
                <w:b/>
                <w:i w:val="0"/>
                <w:sz w:val="18"/>
              </w:rPr>
              <w:t>Não recomendaria de jeito nenhum 0</w:t>
            </w:r>
          </w:p>
        </w:tc>
        <w:tc>
          <w:tcPr>
            <w:tcW w:type="dxa" w:w="850"/>
            <w:shd w:val="clear" w:color="auto" w:fill="F2F2F2"/>
          </w:tcPr>
          <w:p>
            <w:pPr>
              <w:spacing w:after="0"/>
              <w:jc w:val="center"/>
            </w:pPr>
            <w:r>
              <w:rPr>
                <w:rFonts w:ascii="Arial" w:hAnsi="Arial"/>
                <w:b/>
                <w:i w:val="0"/>
                <w:sz w:val="18"/>
              </w:rPr>
              <w:t>1</w:t>
            </w:r>
          </w:p>
        </w:tc>
        <w:tc>
          <w:tcPr>
            <w:tcW w:type="dxa" w:w="850"/>
            <w:shd w:val="clear" w:color="auto" w:fill="F2F2F2"/>
          </w:tcPr>
          <w:p>
            <w:pPr>
              <w:spacing w:after="0"/>
              <w:jc w:val="center"/>
            </w:pPr>
            <w:r>
              <w:rPr>
                <w:rFonts w:ascii="Arial" w:hAnsi="Arial"/>
                <w:b/>
                <w:i w:val="0"/>
                <w:sz w:val="18"/>
              </w:rPr>
              <w:t>2</w:t>
            </w:r>
          </w:p>
        </w:tc>
        <w:tc>
          <w:tcPr>
            <w:tcW w:type="dxa" w:w="850"/>
            <w:shd w:val="clear" w:color="auto" w:fill="F2F2F2"/>
          </w:tcPr>
          <w:p>
            <w:pPr>
              <w:spacing w:after="0"/>
              <w:jc w:val="center"/>
            </w:pPr>
            <w:r>
              <w:rPr>
                <w:rFonts w:ascii="Arial" w:hAnsi="Arial"/>
                <w:b/>
                <w:i w:val="0"/>
                <w:sz w:val="18"/>
              </w:rPr>
              <w:t>3</w:t>
            </w:r>
          </w:p>
        </w:tc>
        <w:tc>
          <w:tcPr>
            <w:tcW w:type="dxa" w:w="850"/>
            <w:shd w:val="clear" w:color="auto" w:fill="F2F2F2"/>
          </w:tcPr>
          <w:p>
            <w:pPr>
              <w:spacing w:after="0"/>
              <w:jc w:val="center"/>
            </w:pPr>
            <w:r>
              <w:rPr>
                <w:rFonts w:ascii="Arial" w:hAnsi="Arial"/>
                <w:b/>
                <w:i w:val="0"/>
                <w:sz w:val="18"/>
              </w:rPr>
              <w:t>4</w:t>
            </w:r>
          </w:p>
        </w:tc>
        <w:tc>
          <w:tcPr>
            <w:tcW w:type="dxa" w:w="850"/>
            <w:shd w:val="clear" w:color="auto" w:fill="F2F2F2"/>
          </w:tcPr>
          <w:p>
            <w:pPr>
              <w:spacing w:after="0"/>
              <w:jc w:val="center"/>
            </w:pPr>
            <w:r>
              <w:rPr>
                <w:rFonts w:ascii="Arial" w:hAnsi="Arial"/>
                <w:b/>
                <w:i w:val="0"/>
                <w:sz w:val="18"/>
              </w:rPr>
              <w:t>5</w:t>
            </w:r>
          </w:p>
        </w:tc>
        <w:tc>
          <w:tcPr>
            <w:tcW w:type="dxa" w:w="850"/>
            <w:shd w:val="clear" w:color="auto" w:fill="F2F2F2"/>
          </w:tcPr>
          <w:p>
            <w:pPr>
              <w:spacing w:after="0"/>
              <w:jc w:val="center"/>
            </w:pPr>
            <w:r>
              <w:rPr>
                <w:rFonts w:ascii="Arial" w:hAnsi="Arial"/>
                <w:b/>
                <w:i w:val="0"/>
                <w:sz w:val="18"/>
              </w:rPr>
              <w:t>6</w:t>
            </w:r>
          </w:p>
        </w:tc>
        <w:tc>
          <w:tcPr>
            <w:tcW w:type="dxa" w:w="850"/>
            <w:shd w:val="clear" w:color="auto" w:fill="F2F2F2"/>
          </w:tcPr>
          <w:p>
            <w:pPr>
              <w:spacing w:after="0"/>
              <w:jc w:val="center"/>
            </w:pPr>
            <w:r>
              <w:rPr>
                <w:rFonts w:ascii="Arial" w:hAnsi="Arial"/>
                <w:b/>
                <w:i w:val="0"/>
                <w:sz w:val="18"/>
              </w:rPr>
              <w:t>7</w:t>
            </w:r>
          </w:p>
        </w:tc>
        <w:tc>
          <w:tcPr>
            <w:tcW w:type="dxa" w:w="850"/>
            <w:shd w:val="clear" w:color="auto" w:fill="F2F2F2"/>
          </w:tcPr>
          <w:p>
            <w:pPr>
              <w:spacing w:after="0"/>
              <w:jc w:val="center"/>
            </w:pPr>
            <w:r>
              <w:rPr>
                <w:rFonts w:ascii="Arial" w:hAnsi="Arial"/>
                <w:b/>
                <w:i w:val="0"/>
                <w:sz w:val="18"/>
              </w:rPr>
              <w:t>8</w:t>
            </w:r>
          </w:p>
        </w:tc>
        <w:tc>
          <w:tcPr>
            <w:tcW w:type="dxa" w:w="850"/>
            <w:shd w:val="clear" w:color="auto" w:fill="F2F2F2"/>
          </w:tcPr>
          <w:p>
            <w:pPr>
              <w:spacing w:after="0"/>
              <w:jc w:val="center"/>
            </w:pPr>
            <w:r>
              <w:rPr>
                <w:rFonts w:ascii="Arial" w:hAnsi="Arial"/>
                <w:b/>
                <w:i w:val="0"/>
                <w:sz w:val="18"/>
              </w:rPr>
              <w:t>9</w:t>
            </w:r>
          </w:p>
        </w:tc>
        <w:tc>
          <w:tcPr>
            <w:tcW w:type="dxa" w:w="850"/>
            <w:shd w:val="clear" w:color="auto" w:fill="F2F2F2"/>
          </w:tcPr>
          <w:p>
            <w:pPr>
              <w:spacing w:after="0"/>
              <w:jc w:val="center"/>
            </w:pPr>
            <w:r>
              <w:rPr>
                <w:rFonts w:ascii="Arial" w:hAnsi="Arial"/>
                <w:b/>
                <w:i w:val="0"/>
                <w:sz w:val="18"/>
              </w:rPr>
              <w:t>Certamente recomendaria 10</w:t>
            </w:r>
          </w:p>
        </w:tc>
      </w:tr>
      <w:tr>
        <w:tc>
          <w:tcPr>
            <w:tcW w:type="dxa" w:w="850"/>
          </w:tcPr>
          <w:p>
            <w:pPr>
              <w:spacing w:after="0"/>
            </w:pPr>
            <w:r>
              <w:rPr>
                <w:rFonts w:ascii="Arial" w:hAnsi="Arial"/>
                <w:b w:val="0"/>
                <w:i w:val="0"/>
                <w:sz w:val="18"/>
              </w:rPr>
              <w:t>MARCA 1</w:t>
            </w:r>
          </w:p>
        </w:tc>
        <w:tc>
          <w:tcPr>
            <w:tcW w:type="dxa" w:w="850"/>
          </w:tcPr>
          <w:p>
            <w:pPr>
              <w:spacing w:after="0"/>
              <w:jc w:val="center"/>
            </w:pPr>
            <w:r>
              <w:rPr>
                <w:rFonts w:ascii="Arial" w:hAnsi="Arial"/>
                <w:b w:val="0"/>
                <w:i w:val="0"/>
                <w:sz w:val="18"/>
              </w:rPr>
              <w:t>0</w:t>
            </w:r>
          </w:p>
        </w:tc>
        <w:tc>
          <w:tcPr>
            <w:tcW w:type="dxa" w:w="850"/>
          </w:tcPr>
          <w:p>
            <w:pPr>
              <w:spacing w:after="0"/>
              <w:jc w:val="center"/>
            </w:pPr>
            <w:r>
              <w:rPr>
                <w:rFonts w:ascii="Arial" w:hAnsi="Arial"/>
                <w:b w:val="0"/>
                <w:i w:val="0"/>
                <w:sz w:val="18"/>
              </w:rPr>
              <w:t>1</w:t>
            </w:r>
          </w:p>
        </w:tc>
        <w:tc>
          <w:tcPr>
            <w:tcW w:type="dxa" w:w="850"/>
          </w:tcPr>
          <w:p>
            <w:pPr>
              <w:spacing w:after="0"/>
              <w:jc w:val="center"/>
            </w:pPr>
            <w:r>
              <w:rPr>
                <w:rFonts w:ascii="Arial" w:hAnsi="Arial"/>
                <w:b w:val="0"/>
                <w:i w:val="0"/>
                <w:sz w:val="18"/>
              </w:rPr>
              <w:t>2</w:t>
            </w:r>
          </w:p>
        </w:tc>
        <w:tc>
          <w:tcPr>
            <w:tcW w:type="dxa" w:w="850"/>
          </w:tcPr>
          <w:p>
            <w:pPr>
              <w:spacing w:after="0"/>
              <w:jc w:val="center"/>
            </w:pPr>
            <w:r>
              <w:rPr>
                <w:rFonts w:ascii="Arial" w:hAnsi="Arial"/>
                <w:b w:val="0"/>
                <w:i w:val="0"/>
                <w:sz w:val="18"/>
              </w:rPr>
              <w:t>3</w:t>
            </w:r>
          </w:p>
        </w:tc>
        <w:tc>
          <w:tcPr>
            <w:tcW w:type="dxa" w:w="850"/>
          </w:tcPr>
          <w:p>
            <w:pPr>
              <w:spacing w:after="0"/>
              <w:jc w:val="center"/>
            </w:pPr>
            <w:r>
              <w:rPr>
                <w:rFonts w:ascii="Arial" w:hAnsi="Arial"/>
                <w:b w:val="0"/>
                <w:i w:val="0"/>
                <w:sz w:val="18"/>
              </w:rPr>
              <w:t>4</w:t>
            </w:r>
          </w:p>
        </w:tc>
        <w:tc>
          <w:tcPr>
            <w:tcW w:type="dxa" w:w="850"/>
          </w:tcPr>
          <w:p>
            <w:pPr>
              <w:spacing w:after="0"/>
              <w:jc w:val="center"/>
            </w:pPr>
            <w:r>
              <w:rPr>
                <w:rFonts w:ascii="Arial" w:hAnsi="Arial"/>
                <w:b w:val="0"/>
                <w:i w:val="0"/>
                <w:sz w:val="18"/>
              </w:rPr>
              <w:t>5</w:t>
            </w:r>
          </w:p>
        </w:tc>
        <w:tc>
          <w:tcPr>
            <w:tcW w:type="dxa" w:w="850"/>
          </w:tcPr>
          <w:p>
            <w:pPr>
              <w:spacing w:after="0"/>
              <w:jc w:val="center"/>
            </w:pPr>
            <w:r>
              <w:rPr>
                <w:rFonts w:ascii="Arial" w:hAnsi="Arial"/>
                <w:b w:val="0"/>
                <w:i w:val="0"/>
                <w:sz w:val="18"/>
              </w:rPr>
              <w:t>6</w:t>
            </w:r>
          </w:p>
        </w:tc>
        <w:tc>
          <w:tcPr>
            <w:tcW w:type="dxa" w:w="850"/>
          </w:tcPr>
          <w:p>
            <w:pPr>
              <w:spacing w:after="0"/>
              <w:jc w:val="center"/>
            </w:pPr>
            <w:r>
              <w:rPr>
                <w:rFonts w:ascii="Arial" w:hAnsi="Arial"/>
                <w:b w:val="0"/>
                <w:i w:val="0"/>
                <w:sz w:val="18"/>
              </w:rPr>
              <w:t>7</w:t>
            </w:r>
          </w:p>
        </w:tc>
        <w:tc>
          <w:tcPr>
            <w:tcW w:type="dxa" w:w="850"/>
          </w:tcPr>
          <w:p>
            <w:pPr>
              <w:spacing w:after="0"/>
              <w:jc w:val="center"/>
            </w:pPr>
            <w:r>
              <w:rPr>
                <w:rFonts w:ascii="Arial" w:hAnsi="Arial"/>
                <w:b w:val="0"/>
                <w:i w:val="0"/>
                <w:sz w:val="18"/>
              </w:rPr>
              <w:t>8</w:t>
            </w:r>
          </w:p>
        </w:tc>
        <w:tc>
          <w:tcPr>
            <w:tcW w:type="dxa" w:w="850"/>
          </w:tcPr>
          <w:p>
            <w:pPr>
              <w:spacing w:after="0"/>
              <w:jc w:val="center"/>
            </w:pPr>
            <w:r>
              <w:rPr>
                <w:rFonts w:ascii="Arial" w:hAnsi="Arial"/>
                <w:b w:val="0"/>
                <w:i w:val="0"/>
                <w:sz w:val="18"/>
              </w:rPr>
              <w:t>9</w:t>
            </w:r>
          </w:p>
        </w:tc>
        <w:tc>
          <w:tcPr>
            <w:tcW w:type="dxa" w:w="850"/>
          </w:tcPr>
          <w:p>
            <w:pPr>
              <w:spacing w:after="0"/>
              <w:jc w:val="center"/>
            </w:pPr>
            <w:r>
              <w:rPr>
                <w:rFonts w:ascii="Arial" w:hAnsi="Arial"/>
                <w:b w:val="0"/>
                <w:i w:val="0"/>
                <w:sz w:val="18"/>
              </w:rPr>
              <w:t>10</w:t>
            </w:r>
          </w:p>
        </w:tc>
      </w:tr>
      <w:tr>
        <w:tc>
          <w:tcPr>
            <w:tcW w:type="dxa" w:w="850"/>
          </w:tcPr>
          <w:p>
            <w:pPr>
              <w:spacing w:after="0"/>
            </w:pPr>
            <w:r>
              <w:rPr>
                <w:rFonts w:ascii="Arial" w:hAnsi="Arial"/>
                <w:b w:val="0"/>
                <w:i w:val="0"/>
                <w:sz w:val="18"/>
              </w:rPr>
              <w:t>MARCA 2</w:t>
            </w:r>
          </w:p>
        </w:tc>
        <w:tc>
          <w:tcPr>
            <w:tcW w:type="dxa" w:w="850"/>
          </w:tcPr>
          <w:p>
            <w:pPr>
              <w:spacing w:after="0"/>
              <w:jc w:val="center"/>
            </w:pPr>
            <w:r>
              <w:rPr>
                <w:rFonts w:ascii="Arial" w:hAnsi="Arial"/>
                <w:b w:val="0"/>
                <w:i w:val="0"/>
                <w:sz w:val="18"/>
              </w:rPr>
              <w:t>0</w:t>
            </w:r>
          </w:p>
        </w:tc>
        <w:tc>
          <w:tcPr>
            <w:tcW w:type="dxa" w:w="850"/>
          </w:tcPr>
          <w:p>
            <w:pPr>
              <w:spacing w:after="0"/>
              <w:jc w:val="center"/>
            </w:pPr>
            <w:r>
              <w:rPr>
                <w:rFonts w:ascii="Arial" w:hAnsi="Arial"/>
                <w:b w:val="0"/>
                <w:i w:val="0"/>
                <w:sz w:val="18"/>
              </w:rPr>
              <w:t>1</w:t>
            </w:r>
          </w:p>
        </w:tc>
        <w:tc>
          <w:tcPr>
            <w:tcW w:type="dxa" w:w="850"/>
          </w:tcPr>
          <w:p>
            <w:pPr>
              <w:spacing w:after="0"/>
              <w:jc w:val="center"/>
            </w:pPr>
            <w:r>
              <w:rPr>
                <w:rFonts w:ascii="Arial" w:hAnsi="Arial"/>
                <w:b w:val="0"/>
                <w:i w:val="0"/>
                <w:sz w:val="18"/>
              </w:rPr>
              <w:t>2</w:t>
            </w:r>
          </w:p>
        </w:tc>
        <w:tc>
          <w:tcPr>
            <w:tcW w:type="dxa" w:w="850"/>
          </w:tcPr>
          <w:p>
            <w:pPr>
              <w:spacing w:after="0"/>
              <w:jc w:val="center"/>
            </w:pPr>
            <w:r>
              <w:rPr>
                <w:rFonts w:ascii="Arial" w:hAnsi="Arial"/>
                <w:b w:val="0"/>
                <w:i w:val="0"/>
                <w:sz w:val="18"/>
              </w:rPr>
              <w:t>3</w:t>
            </w:r>
          </w:p>
        </w:tc>
        <w:tc>
          <w:tcPr>
            <w:tcW w:type="dxa" w:w="850"/>
          </w:tcPr>
          <w:p>
            <w:pPr>
              <w:spacing w:after="0"/>
              <w:jc w:val="center"/>
            </w:pPr>
            <w:r>
              <w:rPr>
                <w:rFonts w:ascii="Arial" w:hAnsi="Arial"/>
                <w:b w:val="0"/>
                <w:i w:val="0"/>
                <w:sz w:val="18"/>
              </w:rPr>
              <w:t>4</w:t>
            </w:r>
          </w:p>
        </w:tc>
        <w:tc>
          <w:tcPr>
            <w:tcW w:type="dxa" w:w="850"/>
          </w:tcPr>
          <w:p>
            <w:pPr>
              <w:spacing w:after="0"/>
              <w:jc w:val="center"/>
            </w:pPr>
            <w:r>
              <w:rPr>
                <w:rFonts w:ascii="Arial" w:hAnsi="Arial"/>
                <w:b w:val="0"/>
                <w:i w:val="0"/>
                <w:sz w:val="18"/>
              </w:rPr>
              <w:t>5</w:t>
            </w:r>
          </w:p>
        </w:tc>
        <w:tc>
          <w:tcPr>
            <w:tcW w:type="dxa" w:w="850"/>
          </w:tcPr>
          <w:p>
            <w:pPr>
              <w:spacing w:after="0"/>
              <w:jc w:val="center"/>
            </w:pPr>
            <w:r>
              <w:rPr>
                <w:rFonts w:ascii="Arial" w:hAnsi="Arial"/>
                <w:b w:val="0"/>
                <w:i w:val="0"/>
                <w:sz w:val="18"/>
              </w:rPr>
              <w:t>6</w:t>
            </w:r>
          </w:p>
        </w:tc>
        <w:tc>
          <w:tcPr>
            <w:tcW w:type="dxa" w:w="850"/>
          </w:tcPr>
          <w:p>
            <w:pPr>
              <w:spacing w:after="0"/>
              <w:jc w:val="center"/>
            </w:pPr>
            <w:r>
              <w:rPr>
                <w:rFonts w:ascii="Arial" w:hAnsi="Arial"/>
                <w:b w:val="0"/>
                <w:i w:val="0"/>
                <w:sz w:val="18"/>
              </w:rPr>
              <w:t>7</w:t>
            </w:r>
          </w:p>
        </w:tc>
        <w:tc>
          <w:tcPr>
            <w:tcW w:type="dxa" w:w="850"/>
          </w:tcPr>
          <w:p>
            <w:pPr>
              <w:spacing w:after="0"/>
              <w:jc w:val="center"/>
            </w:pPr>
            <w:r>
              <w:rPr>
                <w:rFonts w:ascii="Arial" w:hAnsi="Arial"/>
                <w:b w:val="0"/>
                <w:i w:val="0"/>
                <w:sz w:val="18"/>
              </w:rPr>
              <w:t>8</w:t>
            </w:r>
          </w:p>
        </w:tc>
        <w:tc>
          <w:tcPr>
            <w:tcW w:type="dxa" w:w="850"/>
          </w:tcPr>
          <w:p>
            <w:pPr>
              <w:spacing w:after="0"/>
              <w:jc w:val="center"/>
            </w:pPr>
            <w:r>
              <w:rPr>
                <w:rFonts w:ascii="Arial" w:hAnsi="Arial"/>
                <w:b w:val="0"/>
                <w:i w:val="0"/>
                <w:sz w:val="18"/>
              </w:rPr>
              <w:t>9</w:t>
            </w:r>
          </w:p>
        </w:tc>
        <w:tc>
          <w:tcPr>
            <w:tcW w:type="dxa" w:w="850"/>
          </w:tcPr>
          <w:p>
            <w:pPr>
              <w:spacing w:after="0"/>
              <w:jc w:val="center"/>
            </w:pPr>
            <w:r>
              <w:rPr>
                <w:rFonts w:ascii="Arial" w:hAnsi="Arial"/>
                <w:b w:val="0"/>
                <w:i w:val="0"/>
                <w:sz w:val="18"/>
              </w:rPr>
              <w:t>10</w:t>
            </w:r>
          </w:p>
        </w:tc>
      </w:tr>
    </w:tbl>
    <w:p>
      <w:pPr>
        <w:spacing w:after="80" w:before="0"/>
      </w:pPr>
    </w:p>
    <w:p>
      <w:pPr>
        <w:spacing w:after="40" w:before="0"/>
      </w:pPr>
      <w:r>
        <w:rPr>
          <w:rFonts w:ascii="Arial" w:hAnsi="Arial"/>
          <w:b/>
          <w:i w:val="0"/>
          <w:color w:val="1F4E9A"/>
          <w:sz w:val="18"/>
        </w:rPr>
        <w:t>SOMENTE SE DER NOTA 0 A 8 PARA A MARCA 51 EM P.19</w:t>
      </w:r>
    </w:p>
    <w:p>
      <w:pPr>
        <w:spacing w:after="60" w:before="80"/>
      </w:pPr>
      <w:r>
        <w:rPr>
          <w:rFonts w:ascii="Arial" w:hAnsi="Arial"/>
          <w:b/>
          <w:i w:val="0"/>
          <w:sz w:val="20"/>
        </w:rPr>
        <w:t xml:space="preserve">P.20. </w:t>
      </w:r>
      <w:r>
        <w:rPr>
          <w:rFonts w:ascii="Arial" w:hAnsi="Arial"/>
          <w:b/>
          <w:i w:val="0"/>
          <w:sz w:val="20"/>
        </w:rPr>
        <w:t>E o que a 51 deveria melhorar para que você a recomendasse a um amigo? O que mais? (ESPONTÂNEO) (EXPLORE AS RESPOSTAS) (DEVEMOS TER PELO MENOS 2 RAZÕES) (RM)</w:t>
      </w:r>
    </w:p>
    <w:p>
      <w:pPr>
        <w:spacing w:after="40" w:before="0"/>
      </w:pPr>
      <w:r>
        <w:rPr>
          <w:rFonts w:ascii="Arial" w:hAnsi="Arial"/>
          <w:b/>
          <w:i w:val="0"/>
          <w:color w:val="1F4E9A"/>
          <w:sz w:val="18"/>
        </w:rPr>
        <w:t>SOMENTE SE DER NOTA 9 OU 10 PARA A MARCA 51 EM P.19</w:t>
      </w:r>
    </w:p>
    <w:p>
      <w:pPr>
        <w:spacing w:after="60" w:before="80"/>
      </w:pPr>
      <w:r>
        <w:rPr>
          <w:rFonts w:ascii="Arial" w:hAnsi="Arial"/>
          <w:b/>
          <w:i w:val="0"/>
          <w:sz w:val="20"/>
        </w:rPr>
        <w:t xml:space="preserve">P.21. </w:t>
      </w:r>
      <w:r>
        <w:rPr>
          <w:rFonts w:ascii="Arial" w:hAnsi="Arial"/>
          <w:b/>
          <w:i w:val="0"/>
          <w:sz w:val="20"/>
        </w:rPr>
        <w:t>E por quais razões você recomendaria a 51 a um amigo? O que mais? (ESPONTÂNEO) (EXPLORE AS RESPOSTAS) (DEVEMOS TER PELO MENOS 2 RAZÕES) (RM)</w:t>
      </w:r>
    </w:p>
    <w:p>
      <w:pPr>
        <w:spacing w:after="40" w:before="0"/>
      </w:pPr>
      <w:r>
        <w:rPr>
          <w:rFonts w:ascii="Arial" w:hAnsi="Arial"/>
          <w:b/>
          <w:i w:val="0"/>
          <w:sz w:val="20"/>
        </w:rPr>
        <w:t>TEXTO DE ENCERRAMENTO</w:t>
      </w:r>
    </w:p>
    <w:p>
      <w:pPr>
        <w:spacing w:after="80" w:before="0"/>
      </w:pPr>
      <w:r>
        <w:rPr>
          <w:rFonts w:ascii="Arial" w:hAnsi="Arial"/>
          <w:b w:val="0"/>
          <w:i w:val="0"/>
          <w:sz w:val="20"/>
        </w:rPr>
        <w:t>Muito obrigado por sua colaboração, encerramos nossa entrevista. Como disse no começo da conversa, meu nome é _____, trabalho para a empresa _____ e caso tenha alguma dúvida sobre nosso estudo, você pode entrar em contato com _____ (NOME DO SUPERVISOR) pelo telefone _____.</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5100"/>
        <w:gridCol w:w="5100"/>
      </w:tblGrid>
      <w:tr>
        <w:tc>
          <w:tcPr>
            <w:tcW w:type="dxa" w:w="5100"/>
          </w:tcPr>
          <w:p>
            <w:pPr>
              <w:spacing w:after="0"/>
              <w:jc w:val="center"/>
            </w:pPr>
            <w:r>
              <w:rPr>
                <w:rFonts w:ascii="Arial" w:hAnsi="Arial"/>
                <w:b/>
                <w:i w:val="0"/>
                <w:sz w:val="18"/>
              </w:rPr>
              <w:t>VOLTAS DE CAMPO</w:t>
            </w:r>
          </w:p>
        </w:tc>
        <w:tc>
          <w:tcPr>
            <w:tcW w:type="dxa" w:w="5100"/>
          </w:tcPr>
          <w:p>
            <w:pPr>
              <w:spacing w:after="0"/>
              <w:jc w:val="center"/>
            </w:pPr>
            <w:r>
              <w:rPr>
                <w:rFonts w:ascii="Arial" w:hAnsi="Arial"/>
                <w:b/>
                <w:i w:val="0"/>
                <w:sz w:val="18"/>
              </w:rPr>
              <w:t>COMENTÁRIOS DE CAMPO</w:t>
            </w:r>
          </w:p>
        </w:tc>
      </w:tr>
      <w:tr>
        <w:tc>
          <w:tcPr>
            <w:tcW w:type="dxa" w:w="5100"/>
          </w:tcPr>
          <w:p/>
        </w:tc>
        <w:tc>
          <w:tcPr>
            <w:tcW w:type="dxa" w:w="5100"/>
          </w:tcPr>
          <w:p/>
        </w:tc>
      </w:tr>
    </w:tbl>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404040"/>
        <w:sz w:val="18"/>
      </w:rPr>
      <w:t>Rua Aspicuelta, 422 - conjunto 34A – Vila Madalena - São Paulo | SP   www.okno-ne.com.br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